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600"/>
      </w:pPr>
    </w:p>
    <w:p>
      <w:pPr>
        <w:spacing w:after="160"/>
        <w:jc w:val="center"/>
      </w:pPr>
      <w:r>
        <w:rPr>
          <w:b/>
          <w:color w:val="1E3A8A"/>
          <w:sz w:val="32"/>
        </w:rPr>
        <w:t>PRACTICAL 10</w:t>
      </w:r>
    </w:p>
    <w:p>
      <w:pPr>
        <w:pStyle w:val="Title"/>
        <w:jc w:val="center"/>
      </w:pPr>
      <w:r>
        <w:t>PHP Login System with Role-Based Access Control, Session Management and Secure Logout</w:t>
      </w:r>
    </w:p>
    <w:p>
      <w:pPr>
        <w:spacing w:after="200"/>
        <w:jc w:val="center"/>
      </w:pPr>
      <w:r>
        <w:rPr>
          <w:b w:val="0"/>
          <w:sz w:val="24"/>
        </w:rPr>
        <w:t>PHP 8 sessions · password_verify() · MySQLi · permission-based RBAC (admin / editor / student) · CSRF · audit log</w:t>
      </w:r>
    </w:p>
    <w:p>
      <w:pPr>
        <w:spacing w:after="520"/>
        <w:jc w:val="center"/>
      </w:pPr>
      <w:r>
        <w:rPr>
          <w:b/>
          <w:color w:val="0F766E"/>
          <w:sz w:val="22"/>
        </w:rPr>
        <w:t>Corrected submission – implemented in the integrated StudentHub portal (studenthub/)</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tbl>
      <w:tblPr>
        <w:tblStyle w:val="TableGrid"/>
        <w:tblW w:type="auto" w:w="0"/>
        <w:tblLook w:firstColumn="1" w:firstRow="1" w:lastColumn="0" w:lastRow="0" w:noHBand="0" w:noVBand="1" w:val="04A0"/>
      </w:tblPr>
      <w:tblGrid>
        <w:gridCol w:w="9638"/>
      </w:tblGrid>
      <w:tr>
        <w:tc>
          <w:tcPr>
            <w:tcW w:type="dxa" w:w="9638"/>
            <w:shd w:val="clear" w:color="auto" w:fill="FFF7E6"/>
          </w:tcPr>
          <w:p>
            <w:r>
              <w:rPr>
                <w:b/>
                <w:sz w:val="20"/>
              </w:rPr>
              <w:t>Corrected report.</w:t>
            </w:r>
            <w:r>
              <w:rPr>
                <w:b w:val="0"/>
                <w:sz w:val="20"/>
              </w:rPr>
              <w:t xml:space="preserve"> This report replaces the original Practical 10 report (</w:t>
            </w:r>
            <w:r>
              <w:rPr>
                <w:rFonts w:ascii="Consolas" w:hAnsi="Consolas"/>
                <w:sz w:val="20"/>
              </w:rPr>
              <w:t>Practical-10/PRAC_10_ITUE203_25CS023.docx</w:t>
            </w:r>
            <w:r>
              <w:rPr>
                <w:b w:val="0"/>
                <w:sz w:val="20"/>
              </w:rPr>
              <w:t xml:space="preserve">, kept unchanged in the repository). The original report describes a standalone login in </w:t>
            </w:r>
            <w:r>
              <w:rPr>
                <w:rFonts w:ascii="Consolas" w:hAnsi="Consolas"/>
                <w:sz w:val="20"/>
              </w:rPr>
              <w:t>Practical-10/</w:t>
            </w:r>
            <w:r>
              <w:rPr>
                <w:b w:val="0"/>
                <w:sz w:val="20"/>
              </w:rPr>
              <w:t xml:space="preserve"> with its own database </w:t>
            </w:r>
            <w:r>
              <w:rPr>
                <w:rFonts w:ascii="Consolas" w:hAnsi="Consolas"/>
                <w:sz w:val="20"/>
              </w:rPr>
              <w:t>studenthub_prac10</w:t>
            </w:r>
            <w:r>
              <w:rPr>
                <w:b w:val="0"/>
                <w:sz w:val="20"/>
              </w:rPr>
              <w:t xml:space="preserve">, an admin and a student dashboard, </w:t>
            </w:r>
            <w:r>
              <w:rPr>
                <w:rFonts w:ascii="Consolas" w:hAnsi="Consolas"/>
                <w:sz w:val="20"/>
              </w:rPr>
              <w:t>timeout.php</w:t>
            </w:r>
            <w:r>
              <w:rPr>
                <w:b w:val="0"/>
                <w:sz w:val="20"/>
              </w:rPr>
              <w:t xml:space="preserve"> and the cookie </w:t>
            </w:r>
            <w:r>
              <w:rPr>
                <w:rFonts w:ascii="Consolas" w:hAnsi="Consolas"/>
                <w:sz w:val="20"/>
              </w:rPr>
              <w:t>P10SESSID</w:t>
            </w:r>
            <w:r>
              <w:rPr>
                <w:b w:val="0"/>
                <w:sz w:val="20"/>
              </w:rPr>
              <w:t>. This corrected version describes the same requirements as the one authentication system of the integrated portal (</w:t>
            </w:r>
            <w:r>
              <w:rPr>
                <w:rFonts w:ascii="Consolas" w:hAnsi="Consolas"/>
                <w:sz w:val="20"/>
              </w:rPr>
              <w:t>studenthub/includes/auth.php</w:t>
            </w:r>
            <w:r>
              <w:rPr>
                <w:b w:val="0"/>
                <w:sz w:val="20"/>
              </w:rPr>
              <w:t xml:space="preserve">, database </w:t>
            </w:r>
            <w:r>
              <w:rPr>
                <w:rFonts w:ascii="Consolas" w:hAnsi="Consolas"/>
                <w:sz w:val="20"/>
              </w:rPr>
              <w:t>studenthub_db</w:t>
            </w:r>
            <w:r>
              <w:rPr>
                <w:b w:val="0"/>
                <w:sz w:val="20"/>
              </w:rPr>
              <w:t xml:space="preserve">): sign-in by username or e-mail, the cookie </w:t>
            </w:r>
            <w:r>
              <w:rPr>
                <w:rFonts w:ascii="Consolas" w:hAnsi="Consolas"/>
                <w:sz w:val="20"/>
              </w:rPr>
              <w:t>STUDENTHUBSESSID</w:t>
            </w:r>
            <w:r>
              <w:rPr>
                <w:b w:val="0"/>
                <w:sz w:val="20"/>
              </w:rPr>
              <w:t xml:space="preserve">, permission-based access for admin, editor and student, an inactivity timeout checked on every request, logout by POST only, and the later fixes that block deactivated students and disabled accounts. All screenshots in this report were taken from the canonical integrated application </w:t>
            </w:r>
            <w:r>
              <w:rPr>
                <w:rFonts w:ascii="Consolas" w:hAnsi="Consolas"/>
                <w:sz w:val="20"/>
              </w:rPr>
              <w:t>studenthub/</w:t>
            </w:r>
            <w:r>
              <w:rPr>
                <w:b w:val="0"/>
                <w:sz w:val="20"/>
              </w:rPr>
              <w:t xml:space="preserve"> with Microsoft Edge on disposable test databases with fictional records; all test results are copied from the saved test outputs of the repository.</w:t>
            </w:r>
          </w:p>
        </w:tc>
      </w:tr>
    </w:tbl>
    <w:p>
      <w:pPr>
        <w:spacing w:after="40"/>
      </w:pPr>
    </w:p>
    <w:p>
      <w:pPr>
        <w:pStyle w:val="Heading1"/>
      </w:pPr>
      <w:r>
        <w:t>1. Aim and Objectives</w:t>
      </w:r>
    </w:p>
    <w:p>
      <w:r>
        <w:rPr>
          <w:b w:val="0"/>
        </w:rPr>
        <w:t>To build the StudentHub login system in PHP and MySQL with password verification, role-based access control, secure session management with an inactivity timeout and a secure logout – as the single sign-in of the integrated portal that protects every page.</w:t>
      </w:r>
    </w:p>
    <w:p>
      <w:pPr>
        <w:pStyle w:val="ListBullet"/>
      </w:pPr>
      <w:r>
        <w:rPr>
          <w:b w:val="0"/>
        </w:rPr>
        <w:t xml:space="preserve">Authenticate users by username or e-mail and password with MySQLi prepared statements and </w:t>
      </w:r>
      <w:r>
        <w:rPr>
          <w:rFonts w:ascii="Consolas" w:hAnsi="Consolas"/>
          <w:sz w:val="19"/>
        </w:rPr>
        <w:t>password_verify()</w:t>
      </w:r>
      <w:r>
        <w:rPr>
          <w:b w:val="0"/>
        </w:rPr>
        <w:t>, with one generic message for every failed attempt.</w:t>
      </w:r>
    </w:p>
    <w:p>
      <w:pPr>
        <w:pStyle w:val="ListBullet"/>
      </w:pPr>
      <w:r>
        <w:rPr>
          <w:b w:val="0"/>
        </w:rPr>
        <w:t>Regenerate the session ID immediately after a successful login (protection against session fixation).</w:t>
      </w:r>
    </w:p>
    <w:p>
      <w:pPr>
        <w:pStyle w:val="ListBullet"/>
      </w:pPr>
      <w:r>
        <w:rPr>
          <w:b w:val="0"/>
        </w:rPr>
        <w:t>Send each role to its own start page and refuse pages of a higher role on the server with HTTP 403 "Access Denied".</w:t>
      </w:r>
    </w:p>
    <w:p>
      <w:pPr>
        <w:pStyle w:val="ListBullet"/>
      </w:pPr>
      <w:r>
        <w:rPr>
          <w:b w:val="0"/>
        </w:rPr>
        <w:t>End inactive sessions automatically and destroy the session completely on logout; no protected page may be shown again after logout, not even with the Back button.</w:t>
      </w:r>
    </w:p>
    <w:p>
      <w:pPr>
        <w:pStyle w:val="ListBullet"/>
      </w:pPr>
      <w:r>
        <w:rPr>
          <w:b w:val="0"/>
        </w:rPr>
        <w:t>Integration: re-check the account on every request, protect every POST form with a CSRF token and record security events in the audit log.</w:t>
      </w:r>
    </w:p>
    <w:p>
      <w:pPr>
        <w:pStyle w:val="Heading1"/>
      </w:pPr>
      <w:r>
        <w:t>2. Problem Definition</w:t>
      </w:r>
    </w:p>
    <w:p>
      <w:r>
        <w:rPr>
          <w:b w:val="0"/>
        </w:rPr>
        <w:t>After registration (Practical 9) users must be able to sign in. A careless login reveals which accounts exist, keeps the same session ID before and after login (an attacker who planted an ID takes over the session), decides access only by hiding links, leaves sessions open forever on shared computers and lets the browser show a cached page after logout.</w:t>
      </w:r>
    </w:p>
    <w:p>
      <w:r>
        <w:rPr>
          <w:b w:val="0"/>
        </w:rPr>
        <w:t xml:space="preserve">In the integrated portal two more problems existed (TEST_REPORT §5): all practicals shared one PHP session on </w:t>
      </w:r>
      <w:r>
        <w:rPr>
          <w:rFonts w:ascii="Consolas" w:hAnsi="Consolas"/>
          <w:sz w:val="19"/>
        </w:rPr>
        <w:t>localhost:8000</w:t>
      </w:r>
      <w:r>
        <w:rPr>
          <w:b w:val="0"/>
        </w:rPr>
        <w:t>, so signing in to one application could authorise another that only checked the role; and admin actions used GET links without CSRF tokens. The portal also has three roles (admin, editor, student) instead of two, and an account's role or status can change while its owner is signed in.</w:t>
      </w:r>
    </w:p>
    <w:p>
      <w:pPr>
        <w:pStyle w:val="Heading1"/>
      </w:pPr>
      <w:r>
        <w:t>3. Tools and Technologies</w:t>
      </w:r>
    </w:p>
    <w:tbl>
      <w:tblPr>
        <w:tblStyle w:val="TableGrid"/>
        <w:tblW w:type="auto" w:w="0"/>
        <w:jc w:val="center"/>
        <w:tblLook w:firstColumn="1" w:firstRow="1" w:lastColumn="0" w:lastRow="0" w:noHBand="0" w:noVBand="1" w:val="04A0"/>
      </w:tblPr>
      <w:tblGrid>
        <w:gridCol w:w="4819"/>
        <w:gridCol w:w="4819"/>
      </w:tblGrid>
      <w:tr>
        <w:tc>
          <w:tcPr>
            <w:tcW w:type="dxa" w:w="2948"/>
            <w:shd w:val="clear" w:color="auto" w:fill="DCE4F2"/>
          </w:tcPr>
          <w:p>
            <w:pPr>
              <w:spacing w:after="20"/>
            </w:pPr>
            <w:r>
              <w:rPr>
                <w:b/>
                <w:sz w:val="19"/>
              </w:rPr>
              <w:t>Tool</w:t>
            </w:r>
          </w:p>
        </w:tc>
        <w:tc>
          <w:tcPr>
            <w:tcW w:type="dxa" w:w="6123"/>
            <w:shd w:val="clear" w:color="auto" w:fill="DCE4F2"/>
          </w:tcPr>
          <w:p>
            <w:pPr>
              <w:spacing w:after="20"/>
            </w:pPr>
            <w:r>
              <w:rPr>
                <w:b/>
                <w:sz w:val="19"/>
              </w:rPr>
              <w:t>Use in this practical</w:t>
            </w:r>
          </w:p>
        </w:tc>
      </w:tr>
      <w:tr>
        <w:tc>
          <w:tcPr>
            <w:tcW w:type="dxa" w:w="2948"/>
          </w:tcPr>
          <w:p>
            <w:pPr>
              <w:spacing w:after="20"/>
            </w:pPr>
            <w:r>
              <w:rPr>
                <w:b w:val="0"/>
                <w:sz w:val="19"/>
              </w:rPr>
              <w:t>PHP 8.2.12 (XAMPP)</w:t>
            </w:r>
          </w:p>
        </w:tc>
        <w:tc>
          <w:tcPr>
            <w:tcW w:type="dxa" w:w="6123"/>
          </w:tcPr>
          <w:p>
            <w:pPr>
              <w:spacing w:after="20"/>
            </w:pPr>
            <w:r>
              <w:rPr>
                <w:b w:val="0"/>
                <w:sz w:val="19"/>
              </w:rPr>
              <w:t xml:space="preserve">Sessions, </w:t>
            </w:r>
            <w:r>
              <w:rPr>
                <w:rFonts w:ascii="Consolas" w:hAnsi="Consolas"/>
                <w:sz w:val="19"/>
              </w:rPr>
              <w:t>password_verify()</w:t>
            </w:r>
            <w:r>
              <w:rPr>
                <w:b w:val="0"/>
                <w:sz w:val="19"/>
              </w:rPr>
              <w:t>, permission checks; PHP's built-in server for the tests</w:t>
            </w:r>
          </w:p>
        </w:tc>
      </w:tr>
      <w:tr>
        <w:tc>
          <w:tcPr>
            <w:tcW w:type="dxa" w:w="2948"/>
          </w:tcPr>
          <w:p>
            <w:pPr>
              <w:spacing w:after="20"/>
            </w:pPr>
            <w:r>
              <w:rPr>
                <w:b w:val="0"/>
                <w:sz w:val="19"/>
              </w:rPr>
              <w:t>MySQLi (exception mode), MariaDB 10.4.32</w:t>
            </w:r>
          </w:p>
        </w:tc>
        <w:tc>
          <w:tcPr>
            <w:tcW w:type="dxa" w:w="6123"/>
          </w:tcPr>
          <w:p>
            <w:pPr>
              <w:spacing w:after="20"/>
            </w:pPr>
            <w:r>
              <w:rPr>
                <w:b w:val="0"/>
                <w:sz w:val="19"/>
              </w:rPr>
              <w:t xml:space="preserve">Prepared statements on </w:t>
            </w:r>
            <w:r>
              <w:rPr>
                <w:rFonts w:ascii="Consolas" w:hAnsi="Consolas"/>
                <w:sz w:val="19"/>
              </w:rPr>
              <w:t>users</w:t>
            </w:r>
            <w:r>
              <w:rPr>
                <w:b w:val="0"/>
                <w:sz w:val="19"/>
              </w:rPr>
              <w:t xml:space="preserve">, </w:t>
            </w:r>
            <w:r>
              <w:rPr>
                <w:rFonts w:ascii="Consolas" w:hAnsi="Consolas"/>
                <w:sz w:val="19"/>
              </w:rPr>
              <w:t>students</w:t>
            </w:r>
            <w:r>
              <w:rPr>
                <w:b w:val="0"/>
                <w:sz w:val="19"/>
              </w:rPr>
              <w:t xml:space="preserve"> and </w:t>
            </w:r>
            <w:r>
              <w:rPr>
                <w:rFonts w:ascii="Consolas" w:hAnsi="Consolas"/>
                <w:sz w:val="19"/>
              </w:rPr>
              <w:t>audit_logs</w:t>
            </w:r>
            <w:r>
              <w:rPr>
                <w:b w:val="0"/>
                <w:sz w:val="19"/>
              </w:rPr>
              <w:t xml:space="preserve"> in </w:t>
            </w:r>
            <w:r>
              <w:rPr>
                <w:rFonts w:ascii="Consolas" w:hAnsi="Consolas"/>
                <w:sz w:val="19"/>
              </w:rPr>
              <w:t>studenthub_db</w:t>
            </w:r>
          </w:p>
        </w:tc>
      </w:tr>
      <w:tr>
        <w:tc>
          <w:tcPr>
            <w:tcW w:type="dxa" w:w="2948"/>
          </w:tcPr>
          <w:p>
            <w:pPr>
              <w:spacing w:after="20"/>
            </w:pPr>
            <w:r>
              <w:rPr>
                <w:b w:val="0"/>
                <w:sz w:val="19"/>
              </w:rPr>
              <w:t>HTML5, CSS3</w:t>
            </w:r>
          </w:p>
        </w:tc>
        <w:tc>
          <w:tcPr>
            <w:tcW w:type="dxa" w:w="6123"/>
          </w:tcPr>
          <w:p>
            <w:pPr>
              <w:spacing w:after="20"/>
            </w:pPr>
            <w:r>
              <w:rPr>
                <w:b w:val="0"/>
                <w:sz w:val="19"/>
              </w:rPr>
              <w:t>Sign-in page, 403 page and logout confirmation (</w:t>
            </w:r>
            <w:r>
              <w:rPr>
                <w:rFonts w:ascii="Consolas" w:hAnsi="Consolas"/>
                <w:sz w:val="19"/>
              </w:rPr>
              <w:t>assets/css/auth.css</w:t>
            </w:r>
            <w:r>
              <w:rPr>
                <w:b w:val="0"/>
                <w:sz w:val="19"/>
              </w:rPr>
              <w:t>); no JavaScript is needed</w:t>
            </w:r>
          </w:p>
        </w:tc>
      </w:tr>
      <w:tr>
        <w:tc>
          <w:tcPr>
            <w:tcW w:type="dxa" w:w="2948"/>
          </w:tcPr>
          <w:p>
            <w:pPr>
              <w:spacing w:after="20"/>
            </w:pPr>
            <w:r>
              <w:rPr>
                <w:b w:val="0"/>
                <w:sz w:val="19"/>
              </w:rPr>
              <w:t>Python 3 (standard library)</w:t>
            </w:r>
          </w:p>
        </w:tc>
        <w:tc>
          <w:tcPr>
            <w:tcW w:type="dxa" w:w="6123"/>
          </w:tcPr>
          <w:p>
            <w:pPr>
              <w:spacing w:after="20"/>
            </w:pPr>
            <w:r>
              <w:rPr>
                <w:rFonts w:ascii="Consolas" w:hAnsi="Consolas"/>
                <w:sz w:val="19"/>
              </w:rPr>
              <w:t>tests/test_auth.py</w:t>
            </w:r>
            <w:r>
              <w:rPr>
                <w:b w:val="0"/>
                <w:sz w:val="19"/>
              </w:rPr>
              <w:t xml:space="preserve"> – HTTP tests with separate cookie jars, four PHP servers</w:t>
            </w:r>
          </w:p>
        </w:tc>
      </w:tr>
      <w:tr>
        <w:tc>
          <w:tcPr>
            <w:tcW w:type="dxa" w:w="2948"/>
          </w:tcPr>
          <w:p>
            <w:pPr>
              <w:spacing w:after="20"/>
            </w:pPr>
            <w:r>
              <w:rPr>
                <w:b w:val="0"/>
                <w:sz w:val="19"/>
              </w:rPr>
              <w:t>Microsoft Edge (headless) + Playwright</w:t>
            </w:r>
          </w:p>
        </w:tc>
        <w:tc>
          <w:tcPr>
            <w:tcW w:type="dxa" w:w="6123"/>
          </w:tcPr>
          <w:p>
            <w:pPr>
              <w:spacing w:after="20"/>
            </w:pPr>
            <w:r>
              <w:rPr>
                <w:rFonts w:ascii="Consolas" w:hAnsi="Consolas"/>
                <w:sz w:val="19"/>
              </w:rPr>
              <w:t>tests/browser_auth.py</w:t>
            </w:r>
            <w:r>
              <w:rPr>
                <w:b w:val="0"/>
                <w:sz w:val="19"/>
              </w:rPr>
              <w:t xml:space="preserve">, </w:t>
            </w:r>
            <w:r>
              <w:rPr>
                <w:rFonts w:ascii="Consolas" w:hAnsi="Consolas"/>
                <w:sz w:val="19"/>
              </w:rPr>
              <w:t>tests/browser_inactive_login.py</w:t>
            </w:r>
            <w:r>
              <w:rPr>
                <w:b w:val="0"/>
                <w:sz w:val="19"/>
              </w:rPr>
              <w:t xml:space="preserve">, </w:t>
            </w:r>
            <w:r>
              <w:rPr>
                <w:rFonts w:ascii="Consolas" w:hAnsi="Consolas"/>
                <w:sz w:val="19"/>
              </w:rPr>
              <w:t>tests/browser_e2e.py</w:t>
            </w:r>
            <w:r>
              <w:rPr>
                <w:b w:val="0"/>
                <w:sz w:val="19"/>
              </w:rPr>
              <w:t xml:space="preserve"> – browser checks and screenshots</w:t>
            </w:r>
          </w:p>
        </w:tc>
      </w:tr>
      <w:tr>
        <w:tc>
          <w:tcPr>
            <w:tcW w:type="dxa" w:w="2948"/>
          </w:tcPr>
          <w:p>
            <w:pPr>
              <w:spacing w:after="20"/>
            </w:pPr>
            <w:r>
              <w:rPr>
                <w:b w:val="0"/>
                <w:sz w:val="19"/>
              </w:rPr>
              <w:t>Git / GitHub</w:t>
            </w:r>
          </w:p>
        </w:tc>
        <w:tc>
          <w:tcPr>
            <w:tcW w:type="dxa" w:w="6123"/>
          </w:tcPr>
          <w:p>
            <w:pPr>
              <w:spacing w:after="20"/>
            </w:pPr>
            <w:r>
              <w:rPr>
                <w:b w:val="0"/>
                <w:sz w:val="19"/>
              </w:rPr>
              <w:t xml:space="preserve">Commit </w:t>
            </w:r>
            <w:r>
              <w:rPr>
                <w:rFonts w:ascii="Consolas" w:hAnsi="Consolas"/>
                <w:sz w:val="19"/>
              </w:rPr>
              <w:t>8011d39</w:t>
            </w:r>
            <w:r>
              <w:rPr>
                <w:b w:val="0"/>
                <w:sz w:val="19"/>
              </w:rPr>
              <w:t xml:space="preserve"> (Practicals 9 and 10 integrated); later </w:t>
            </w:r>
            <w:r>
              <w:rPr>
                <w:rFonts w:ascii="Consolas" w:hAnsi="Consolas"/>
                <w:sz w:val="19"/>
              </w:rPr>
              <w:t>6420efc</w:t>
            </w:r>
            <w:r>
              <w:rPr>
                <w:b w:val="0"/>
                <w:sz w:val="19"/>
              </w:rPr>
              <w:t xml:space="preserve"> (inactive students) and </w:t>
            </w:r>
            <w:r>
              <w:rPr>
                <w:rFonts w:ascii="Consolas" w:hAnsi="Consolas"/>
                <w:sz w:val="19"/>
              </w:rPr>
              <w:t>05927b3</w:t>
            </w:r>
            <w:r>
              <w:rPr>
                <w:b w:val="0"/>
                <w:sz w:val="19"/>
              </w:rPr>
              <w:t xml:space="preserve"> (account status, Practical 14)</w:t>
            </w:r>
          </w:p>
        </w:tc>
      </w:tr>
    </w:tbl>
    <w:p>
      <w:pPr>
        <w:spacing w:after="40"/>
      </w:pPr>
    </w:p>
    <w:p>
      <w:pPr>
        <w:pStyle w:val="Heading1"/>
      </w:pPr>
      <w:r>
        <w:t>4. Place in the Integrated Portal</w:t>
      </w:r>
    </w:p>
    <w:tbl>
      <w:tblPr>
        <w:tblStyle w:val="TableGrid"/>
        <w:tblW w:type="auto" w:w="0"/>
        <w:jc w:val="center"/>
        <w:tblLook w:firstColumn="1" w:firstRow="1" w:lastColumn="0" w:lastRow="0" w:noHBand="0" w:noVBand="1" w:val="04A0"/>
      </w:tblPr>
      <w:tblGrid>
        <w:gridCol w:w="4819"/>
        <w:gridCol w:w="4819"/>
      </w:tblGrid>
      <w:tr>
        <w:tc>
          <w:tcPr>
            <w:tcW w:type="dxa" w:w="2381"/>
            <w:shd w:val="clear" w:color="auto" w:fill="DCE4F2"/>
          </w:tcPr>
          <w:p>
            <w:pPr>
              <w:spacing w:after="20"/>
            </w:pPr>
            <w:r>
              <w:rPr>
                <w:b/>
                <w:sz w:val="19"/>
              </w:rPr>
              <w:t>File</w:t>
            </w:r>
          </w:p>
        </w:tc>
        <w:tc>
          <w:tcPr>
            <w:tcW w:type="dxa" w:w="6690"/>
            <w:shd w:val="clear" w:color="auto" w:fill="DCE4F2"/>
          </w:tcPr>
          <w:p>
            <w:pPr>
              <w:spacing w:after="20"/>
            </w:pPr>
            <w:r>
              <w:rPr>
                <w:b/>
                <w:sz w:val="19"/>
              </w:rPr>
              <w:t>Role in Practical 10</w:t>
            </w:r>
          </w:p>
        </w:tc>
      </w:tr>
      <w:tr>
        <w:tc>
          <w:tcPr>
            <w:tcW w:type="dxa" w:w="2381"/>
          </w:tcPr>
          <w:p>
            <w:pPr>
              <w:spacing w:after="20"/>
            </w:pPr>
            <w:r>
              <w:rPr>
                <w:rFonts w:ascii="Consolas" w:hAnsi="Consolas"/>
                <w:sz w:val="19"/>
              </w:rPr>
              <w:t>includes/auth.php</w:t>
            </w:r>
          </w:p>
        </w:tc>
        <w:tc>
          <w:tcPr>
            <w:tcW w:type="dxa" w:w="6690"/>
          </w:tcPr>
          <w:p>
            <w:pPr>
              <w:spacing w:after="20"/>
            </w:pPr>
            <w:r>
              <w:rPr>
                <w:b w:val="0"/>
                <w:sz w:val="19"/>
              </w:rPr>
              <w:t>The one authentication and authorisation system: secure session, CSRF, login/logout helpers, per-request re-validation, timeout, permissions, password policy</w:t>
            </w:r>
          </w:p>
        </w:tc>
      </w:tr>
      <w:tr>
        <w:tc>
          <w:tcPr>
            <w:tcW w:type="dxa" w:w="2381"/>
          </w:tcPr>
          <w:p>
            <w:pPr>
              <w:spacing w:after="20"/>
            </w:pPr>
            <w:r>
              <w:rPr>
                <w:rFonts w:ascii="Consolas" w:hAnsi="Consolas"/>
                <w:sz w:val="19"/>
              </w:rPr>
              <w:t>login.php</w:t>
            </w:r>
          </w:p>
        </w:tc>
        <w:tc>
          <w:tcPr>
            <w:tcW w:type="dxa" w:w="6690"/>
          </w:tcPr>
          <w:p>
            <w:pPr>
              <w:spacing w:after="20"/>
            </w:pPr>
            <w:r>
              <w:rPr>
                <w:b w:val="0"/>
                <w:sz w:val="19"/>
              </w:rPr>
              <w:t>Sign-in form and controller; fixed status messages</w:t>
            </w:r>
          </w:p>
        </w:tc>
      </w:tr>
      <w:tr>
        <w:tc>
          <w:tcPr>
            <w:tcW w:type="dxa" w:w="2381"/>
          </w:tcPr>
          <w:p>
            <w:pPr>
              <w:spacing w:after="20"/>
            </w:pPr>
            <w:r>
              <w:rPr>
                <w:rFonts w:ascii="Consolas" w:hAnsi="Consolas"/>
                <w:sz w:val="19"/>
              </w:rPr>
              <w:t>logout.php</w:t>
            </w:r>
          </w:p>
        </w:tc>
        <w:tc>
          <w:tcPr>
            <w:tcW w:type="dxa" w:w="6690"/>
          </w:tcPr>
          <w:p>
            <w:pPr>
              <w:spacing w:after="20"/>
            </w:pPr>
            <w:r>
              <w:rPr>
                <w:b w:val="0"/>
                <w:sz w:val="19"/>
              </w:rPr>
              <w:t>Logout by POST with the CSRF token; GET shows a confirmation</w:t>
            </w:r>
          </w:p>
        </w:tc>
      </w:tr>
      <w:tr>
        <w:tc>
          <w:tcPr>
            <w:tcW w:type="dxa" w:w="2381"/>
          </w:tcPr>
          <w:p>
            <w:pPr>
              <w:spacing w:after="20"/>
            </w:pPr>
            <w:r>
              <w:rPr>
                <w:rFonts w:ascii="Consolas" w:hAnsi="Consolas"/>
                <w:sz w:val="19"/>
              </w:rPr>
              <w:t>403.php</w:t>
            </w:r>
          </w:p>
        </w:tc>
        <w:tc>
          <w:tcPr>
            <w:tcW w:type="dxa" w:w="6690"/>
          </w:tcPr>
          <w:p>
            <w:pPr>
              <w:spacing w:after="20"/>
            </w:pPr>
            <w:r>
              <w:rPr>
                <w:b w:val="0"/>
                <w:sz w:val="19"/>
              </w:rPr>
              <w:t>The shared "Access Denied" page (HTTP 403)</w:t>
            </w:r>
          </w:p>
        </w:tc>
      </w:tr>
      <w:tr>
        <w:tc>
          <w:tcPr>
            <w:tcW w:type="dxa" w:w="2381"/>
          </w:tcPr>
          <w:p>
            <w:pPr>
              <w:spacing w:after="20"/>
            </w:pPr>
            <w:r>
              <w:rPr>
                <w:b w:val="0"/>
                <w:sz w:val="19"/>
              </w:rPr>
              <w:t>Every protected page</w:t>
            </w:r>
          </w:p>
        </w:tc>
        <w:tc>
          <w:tcPr>
            <w:tcW w:type="dxa" w:w="6690"/>
          </w:tcPr>
          <w:p>
            <w:pPr>
              <w:spacing w:after="20"/>
            </w:pPr>
            <w:r>
              <w:rPr>
                <w:rFonts w:ascii="Consolas" w:hAnsi="Consolas"/>
                <w:sz w:val="19"/>
              </w:rPr>
              <w:t>require_permission('portal.view')</w:t>
            </w:r>
            <w:r>
              <w:rPr>
                <w:b w:val="0"/>
                <w:sz w:val="19"/>
              </w:rPr>
              <w:t xml:space="preserve"> – dashboard, profile, courses, attendance, assignments, results, achievements, notifications, directory, Event Finder, Data Explorer, poster delivery</w:t>
            </w:r>
          </w:p>
        </w:tc>
      </w:tr>
      <w:tr>
        <w:tc>
          <w:tcPr>
            <w:tcW w:type="dxa" w:w="2381"/>
          </w:tcPr>
          <w:p>
            <w:pPr>
              <w:spacing w:after="20"/>
            </w:pPr>
            <w:r>
              <w:rPr>
                <w:rFonts w:ascii="Consolas" w:hAnsi="Consolas"/>
                <w:sz w:val="19"/>
              </w:rPr>
              <w:t>admin_dashboard.php</w:t>
            </w:r>
          </w:p>
        </w:tc>
        <w:tc>
          <w:tcPr>
            <w:tcW w:type="dxa" w:w="6690"/>
          </w:tcPr>
          <w:p>
            <w:pPr>
              <w:spacing w:after="20"/>
            </w:pPr>
            <w:r>
              <w:rPr>
                <w:rFonts w:ascii="Consolas" w:hAnsi="Consolas"/>
                <w:sz w:val="19"/>
              </w:rPr>
              <w:t>require_permission('admin.console')</w:t>
            </w:r>
            <w:r>
              <w:rPr>
                <w:b w:val="0"/>
                <w:sz w:val="19"/>
              </w:rPr>
              <w:t xml:space="preserve">, plus a permission per action and </w:t>
            </w:r>
            <w:r>
              <w:rPr>
                <w:rFonts w:ascii="Consolas" w:hAnsi="Consolas"/>
                <w:sz w:val="19"/>
              </w:rPr>
              <w:t>require_valid_csrf()</w:t>
            </w:r>
            <w:r>
              <w:rPr>
                <w:b w:val="0"/>
                <w:sz w:val="19"/>
              </w:rPr>
              <w:t xml:space="preserve"> for every POST</w:t>
            </w:r>
          </w:p>
        </w:tc>
      </w:tr>
      <w:tr>
        <w:tc>
          <w:tcPr>
            <w:tcW w:type="dxa" w:w="2381"/>
          </w:tcPr>
          <w:p>
            <w:pPr>
              <w:spacing w:after="20"/>
            </w:pPr>
            <w:r>
              <w:rPr>
                <w:b w:val="0"/>
                <w:sz w:val="19"/>
              </w:rPr>
              <w:t>Public pages</w:t>
            </w:r>
          </w:p>
        </w:tc>
        <w:tc>
          <w:tcPr>
            <w:tcW w:type="dxa" w:w="6690"/>
          </w:tcPr>
          <w:p>
            <w:pPr>
              <w:spacing w:after="20"/>
            </w:pPr>
            <w:r>
              <w:rPr>
                <w:rFonts w:ascii="Consolas" w:hAnsi="Consolas"/>
                <w:sz w:val="19"/>
              </w:rPr>
              <w:t>index.php</w:t>
            </w:r>
            <w:r>
              <w:rPr>
                <w:b w:val="0"/>
                <w:sz w:val="19"/>
              </w:rPr>
              <w:t xml:space="preserve">, </w:t>
            </w:r>
            <w:r>
              <w:rPr>
                <w:rFonts w:ascii="Consolas" w:hAnsi="Consolas"/>
                <w:sz w:val="19"/>
              </w:rPr>
              <w:t>login.php</w:t>
            </w:r>
            <w:r>
              <w:rPr>
                <w:b w:val="0"/>
                <w:sz w:val="19"/>
              </w:rPr>
              <w:t xml:space="preserve">, </w:t>
            </w:r>
            <w:r>
              <w:rPr>
                <w:rFonts w:ascii="Consolas" w:hAnsi="Consolas"/>
                <w:sz w:val="19"/>
              </w:rPr>
              <w:t>register.php</w:t>
            </w:r>
            <w:r>
              <w:rPr>
                <w:b w:val="0"/>
                <w:sz w:val="19"/>
              </w:rPr>
              <w:t xml:space="preserve">, </w:t>
            </w:r>
            <w:r>
              <w:rPr>
                <w:rFonts w:ascii="Consolas" w:hAnsi="Consolas"/>
                <w:sz w:val="19"/>
              </w:rPr>
              <w:t>contact.php</w:t>
            </w:r>
            <w:r>
              <w:rPr>
                <w:b w:val="0"/>
                <w:sz w:val="19"/>
              </w:rPr>
              <w:t xml:space="preserve"> use </w:t>
            </w:r>
            <w:r>
              <w:rPr>
                <w:rFonts w:ascii="Consolas" w:hAnsi="Consolas"/>
                <w:sz w:val="19"/>
              </w:rPr>
              <w:t>optional_user()</w:t>
            </w:r>
            <w:r>
              <w:rPr>
                <w:b w:val="0"/>
                <w:sz w:val="19"/>
              </w:rPr>
              <w:t xml:space="preserve"> (never redirect)</w:t>
            </w:r>
          </w:p>
        </w:tc>
      </w:tr>
      <w:tr>
        <w:tc>
          <w:tcPr>
            <w:tcW w:type="dxa" w:w="2381"/>
          </w:tcPr>
          <w:p>
            <w:pPr>
              <w:spacing w:after="20"/>
            </w:pPr>
            <w:r>
              <w:rPr>
                <w:rFonts w:ascii="Consolas" w:hAnsi="Consolas"/>
                <w:sz w:val="19"/>
              </w:rPr>
              <w:t>audit_logger.php</w:t>
            </w:r>
          </w:p>
        </w:tc>
        <w:tc>
          <w:tcPr>
            <w:tcW w:type="dxa" w:w="6690"/>
          </w:tcPr>
          <w:p>
            <w:pPr>
              <w:spacing w:after="20"/>
            </w:pPr>
            <w:r>
              <w:rPr>
                <w:rFonts w:ascii="Consolas" w:hAnsi="Consolas"/>
                <w:sz w:val="19"/>
              </w:rPr>
              <w:t>log_audit()</w:t>
            </w:r>
            <w:r>
              <w:rPr>
                <w:b w:val="0"/>
                <w:sz w:val="19"/>
              </w:rPr>
              <w:t xml:space="preserve"> for sign-in, logout, timeout and access events</w:t>
            </w:r>
          </w:p>
        </w:tc>
      </w:tr>
    </w:tbl>
    <w:p>
      <w:pPr>
        <w:spacing w:after="40"/>
      </w:pPr>
    </w:p>
    <w:p>
      <w:r>
        <w:rPr>
          <w:b w:val="0"/>
        </w:rPr>
        <w:t xml:space="preserve">Only </w:t>
      </w:r>
      <w:r>
        <w:rPr>
          <w:rFonts w:ascii="Consolas" w:hAnsi="Consolas"/>
          <w:sz w:val="19"/>
        </w:rPr>
        <w:t>includes/auth.php</w:t>
      </w:r>
      <w:r>
        <w:rPr>
          <w:b w:val="0"/>
        </w:rPr>
        <w:t xml:space="preserve"> calls </w:t>
      </w:r>
      <w:r>
        <w:rPr>
          <w:rFonts w:ascii="Consolas" w:hAnsi="Consolas"/>
          <w:sz w:val="19"/>
        </w:rPr>
        <w:t>session_start()</w:t>
      </w:r>
      <w:r>
        <w:rPr>
          <w:b w:val="0"/>
        </w:rPr>
        <w:t xml:space="preserve"> – a static test checks that no page starts its own session – so every page shares one session with the same rules.</w:t>
      </w:r>
    </w:p>
    <w:p>
      <w:pPr>
        <w:pStyle w:val="Heading1"/>
      </w:pPr>
      <w:r>
        <w:t>5. Accounts and Data Used</w:t>
      </w:r>
    </w:p>
    <w:p>
      <w:r>
        <w:rPr>
          <w:b w:val="0"/>
        </w:rPr>
        <w:t xml:space="preserve">Sign-in uses the </w:t>
      </w:r>
      <w:r>
        <w:rPr>
          <w:rFonts w:ascii="Consolas" w:hAnsi="Consolas"/>
          <w:sz w:val="19"/>
        </w:rPr>
        <w:t>users</w:t>
      </w:r>
      <w:r>
        <w:rPr>
          <w:b w:val="0"/>
        </w:rPr>
        <w:t xml:space="preserve"> table of </w:t>
      </w:r>
      <w:r>
        <w:rPr>
          <w:rFonts w:ascii="Consolas" w:hAnsi="Consolas"/>
          <w:sz w:val="19"/>
        </w:rPr>
        <w:t>studenthub_db</w:t>
      </w:r>
      <w:r>
        <w:rPr>
          <w:b w:val="0"/>
        </w:rPr>
        <w:t xml:space="preserve">: </w:t>
      </w:r>
      <w:r>
        <w:rPr>
          <w:rFonts w:ascii="Consolas" w:hAnsi="Consolas"/>
          <w:sz w:val="19"/>
        </w:rPr>
        <w:t>id</w:t>
      </w:r>
      <w:r>
        <w:rPr>
          <w:b w:val="0"/>
        </w:rPr>
        <w:t xml:space="preserve">, </w:t>
      </w:r>
      <w:r>
        <w:rPr>
          <w:rFonts w:ascii="Consolas" w:hAnsi="Consolas"/>
          <w:sz w:val="19"/>
        </w:rPr>
        <w:t>username</w:t>
      </w:r>
      <w:r>
        <w:rPr>
          <w:b w:val="0"/>
        </w:rPr>
        <w:t xml:space="preserve"> and </w:t>
      </w:r>
      <w:r>
        <w:rPr>
          <w:rFonts w:ascii="Consolas" w:hAnsi="Consolas"/>
          <w:sz w:val="19"/>
        </w:rPr>
        <w:t>email</w:t>
      </w:r>
      <w:r>
        <w:rPr>
          <w:b w:val="0"/>
        </w:rPr>
        <w:t xml:space="preserve"> (both UNIQUE – either can be used to sign in), </w:t>
      </w:r>
      <w:r>
        <w:rPr>
          <w:rFonts w:ascii="Consolas" w:hAnsi="Consolas"/>
          <w:sz w:val="19"/>
        </w:rPr>
        <w:t>password</w:t>
      </w:r>
      <w:r>
        <w:rPr>
          <w:b w:val="0"/>
        </w:rPr>
        <w:t xml:space="preserve"> (the bcrypt hash written by registration or </w:t>
      </w:r>
      <w:r>
        <w:rPr>
          <w:rFonts w:ascii="Consolas" w:hAnsi="Consolas"/>
          <w:sz w:val="19"/>
        </w:rPr>
        <w:t>tools/create_demo_user.php</w:t>
      </w:r>
      <w:r>
        <w:rPr>
          <w:b w:val="0"/>
        </w:rPr>
        <w:t xml:space="preserve">), </w:t>
      </w:r>
      <w:r>
        <w:rPr>
          <w:rFonts w:ascii="Consolas" w:hAnsi="Consolas"/>
          <w:sz w:val="19"/>
        </w:rPr>
        <w:t>role</w:t>
      </w:r>
      <w:r>
        <w:rPr>
          <w:b w:val="0"/>
        </w:rPr>
        <w:t xml:space="preserve"> (admin, editor or student) and </w:t>
      </w:r>
      <w:r>
        <w:rPr>
          <w:rFonts w:ascii="Consolas" w:hAnsi="Consolas"/>
          <w:sz w:val="19"/>
        </w:rPr>
        <w:t>last_login</w:t>
      </w:r>
      <w:r>
        <w:rPr>
          <w:b w:val="0"/>
        </w:rPr>
        <w:t xml:space="preserve">, which is updated after each successful sign-in. Two later additions are read too: </w:t>
      </w:r>
      <w:r>
        <w:rPr>
          <w:rFonts w:ascii="Consolas" w:hAnsi="Consolas"/>
          <w:sz w:val="19"/>
        </w:rPr>
        <w:t>users.status</w:t>
      </w:r>
      <w:r>
        <w:rPr>
          <w:b w:val="0"/>
        </w:rPr>
        <w:t xml:space="preserve"> (active/disabled, migration 004, Practical 14) and the status of the student record linked through </w:t>
      </w:r>
      <w:r>
        <w:rPr>
          <w:rFonts w:ascii="Consolas" w:hAnsi="Consolas"/>
          <w:sz w:val="19"/>
        </w:rPr>
        <w:t>students.user_id</w:t>
      </w:r>
      <w:r>
        <w:rPr>
          <w:b w:val="0"/>
        </w:rPr>
        <w:t xml:space="preserve"> (Practical 11). The session stores only </w:t>
      </w:r>
      <w:r>
        <w:rPr>
          <w:rFonts w:ascii="Consolas" w:hAnsi="Consolas"/>
          <w:sz w:val="19"/>
        </w:rPr>
        <w:t>user_id</w:t>
      </w:r>
      <w:r>
        <w:rPr>
          <w:b w:val="0"/>
        </w:rPr>
        <w:t xml:space="preserve">, </w:t>
      </w:r>
      <w:r>
        <w:rPr>
          <w:rFonts w:ascii="Consolas" w:hAnsi="Consolas"/>
          <w:sz w:val="19"/>
        </w:rPr>
        <w:t>username</w:t>
      </w:r>
      <w:r>
        <w:rPr>
          <w:b w:val="0"/>
        </w:rPr>
        <w:t xml:space="preserve">, </w:t>
      </w:r>
      <w:r>
        <w:rPr>
          <w:rFonts w:ascii="Consolas" w:hAnsi="Consolas"/>
          <w:sz w:val="19"/>
        </w:rPr>
        <w:t>email</w:t>
      </w:r>
      <w:r>
        <w:rPr>
          <w:b w:val="0"/>
        </w:rPr>
        <w:t xml:space="preserve">, </w:t>
      </w:r>
      <w:r>
        <w:rPr>
          <w:rFonts w:ascii="Consolas" w:hAnsi="Consolas"/>
          <w:sz w:val="19"/>
        </w:rPr>
        <w:t>role</w:t>
      </w:r>
      <w:r>
        <w:rPr>
          <w:b w:val="0"/>
        </w:rPr>
        <w:t xml:space="preserve">, </w:t>
      </w:r>
      <w:r>
        <w:rPr>
          <w:rFonts w:ascii="Consolas" w:hAnsi="Consolas"/>
          <w:sz w:val="19"/>
        </w:rPr>
        <w:t>last_activity</w:t>
      </w:r>
      <w:r>
        <w:rPr>
          <w:b w:val="0"/>
        </w:rPr>
        <w:t xml:space="preserve"> and </w:t>
      </w:r>
      <w:r>
        <w:rPr>
          <w:rFonts w:ascii="Consolas" w:hAnsi="Consolas"/>
          <w:sz w:val="19"/>
        </w:rPr>
        <w:t>csrf_token</w:t>
      </w:r>
      <w:r>
        <w:rPr>
          <w:b w:val="0"/>
        </w:rPr>
        <w:t xml:space="preserve">. Security events are written to </w:t>
      </w:r>
      <w:r>
        <w:rPr>
          <w:rFonts w:ascii="Consolas" w:hAnsi="Consolas"/>
          <w:sz w:val="19"/>
        </w:rPr>
        <w:t>audit_logs</w:t>
      </w:r>
      <w:r>
        <w:rPr>
          <w:b w:val="0"/>
        </w:rPr>
        <w:t>:</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DCE4F2"/>
          </w:tcPr>
          <w:p>
            <w:pPr>
              <w:spacing w:after="20"/>
            </w:pPr>
            <w:r>
              <w:rPr>
                <w:b/>
                <w:sz w:val="19"/>
              </w:rPr>
              <w:t>Audit action</w:t>
            </w:r>
          </w:p>
        </w:tc>
        <w:tc>
          <w:tcPr>
            <w:tcW w:type="dxa" w:w="1814"/>
            <w:shd w:val="clear" w:color="auto" w:fill="DCE4F2"/>
          </w:tcPr>
          <w:p>
            <w:pPr>
              <w:spacing w:after="20"/>
            </w:pPr>
            <w:r>
              <w:rPr>
                <w:b/>
                <w:sz w:val="19"/>
              </w:rPr>
              <w:t>Status</w:t>
            </w:r>
          </w:p>
        </w:tc>
        <w:tc>
          <w:tcPr>
            <w:tcW w:type="dxa" w:w="4422"/>
            <w:shd w:val="clear" w:color="auto" w:fill="DCE4F2"/>
          </w:tcPr>
          <w:p>
            <w:pPr>
              <w:spacing w:after="20"/>
            </w:pPr>
            <w:r>
              <w:rPr>
                <w:b/>
                <w:sz w:val="19"/>
              </w:rPr>
              <w:t>When</w:t>
            </w:r>
          </w:p>
        </w:tc>
      </w:tr>
      <w:tr>
        <w:tc>
          <w:tcPr>
            <w:tcW w:type="dxa" w:w="2835"/>
          </w:tcPr>
          <w:p>
            <w:pPr>
              <w:spacing w:after="20"/>
            </w:pPr>
            <w:r>
              <w:rPr>
                <w:b w:val="0"/>
                <w:sz w:val="19"/>
              </w:rPr>
              <w:t>USER_LOGIN / USER_LOGOUT</w:t>
            </w:r>
          </w:p>
        </w:tc>
        <w:tc>
          <w:tcPr>
            <w:tcW w:type="dxa" w:w="1814"/>
          </w:tcPr>
          <w:p>
            <w:pPr>
              <w:spacing w:after="20"/>
            </w:pPr>
            <w:r>
              <w:rPr>
                <w:b w:val="0"/>
                <w:sz w:val="19"/>
              </w:rPr>
              <w:t>SUCCESS</w:t>
            </w:r>
          </w:p>
        </w:tc>
        <w:tc>
          <w:tcPr>
            <w:tcW w:type="dxa" w:w="4422"/>
          </w:tcPr>
          <w:p>
            <w:pPr>
              <w:spacing w:after="20"/>
            </w:pPr>
            <w:r>
              <w:rPr>
                <w:b w:val="0"/>
                <w:sz w:val="19"/>
              </w:rPr>
              <w:t>successful sign-in / logout</w:t>
            </w:r>
          </w:p>
        </w:tc>
      </w:tr>
      <w:tr>
        <w:tc>
          <w:tcPr>
            <w:tcW w:type="dxa" w:w="2835"/>
          </w:tcPr>
          <w:p>
            <w:pPr>
              <w:spacing w:after="20"/>
            </w:pPr>
            <w:r>
              <w:rPr>
                <w:b w:val="0"/>
                <w:sz w:val="19"/>
              </w:rPr>
              <w:t>LOGIN_FAILED</w:t>
            </w:r>
          </w:p>
        </w:tc>
        <w:tc>
          <w:tcPr>
            <w:tcW w:type="dxa" w:w="1814"/>
          </w:tcPr>
          <w:p>
            <w:pPr>
              <w:spacing w:after="20"/>
            </w:pPr>
            <w:r>
              <w:rPr>
                <w:b w:val="0"/>
                <w:sz w:val="19"/>
              </w:rPr>
              <w:t>FAILED</w:t>
            </w:r>
          </w:p>
        </w:tc>
        <w:tc>
          <w:tcPr>
            <w:tcW w:type="dxa" w:w="4422"/>
          </w:tcPr>
          <w:p>
            <w:pPr>
              <w:spacing w:after="20"/>
            </w:pPr>
            <w:r>
              <w:rPr>
                <w:b w:val="0"/>
                <w:sz w:val="19"/>
              </w:rPr>
              <w:t>wrong password or unknown account (no user_id is stored)</w:t>
            </w:r>
          </w:p>
        </w:tc>
      </w:tr>
      <w:tr>
        <w:tc>
          <w:tcPr>
            <w:tcW w:type="dxa" w:w="2835"/>
          </w:tcPr>
          <w:p>
            <w:pPr>
              <w:spacing w:after="20"/>
            </w:pPr>
            <w:r>
              <w:rPr>
                <w:b w:val="0"/>
                <w:sz w:val="19"/>
              </w:rPr>
              <w:t>ACCESS_DENIED</w:t>
            </w:r>
          </w:p>
        </w:tc>
        <w:tc>
          <w:tcPr>
            <w:tcW w:type="dxa" w:w="1814"/>
          </w:tcPr>
          <w:p>
            <w:pPr>
              <w:spacing w:after="20"/>
            </w:pPr>
            <w:r>
              <w:rPr>
                <w:b w:val="0"/>
                <w:sz w:val="19"/>
              </w:rPr>
              <w:t>SECURITY_BLOCK</w:t>
            </w:r>
          </w:p>
        </w:tc>
        <w:tc>
          <w:tcPr>
            <w:tcW w:type="dxa" w:w="4422"/>
          </w:tcPr>
          <w:p>
            <w:pPr>
              <w:spacing w:after="20"/>
            </w:pPr>
            <w:r>
              <w:rPr>
                <w:b w:val="0"/>
                <w:sz w:val="19"/>
              </w:rPr>
              <w:t>a signed-in role lacks the permission of the requested page or action</w:t>
            </w:r>
          </w:p>
        </w:tc>
      </w:tr>
      <w:tr>
        <w:tc>
          <w:tcPr>
            <w:tcW w:type="dxa" w:w="2835"/>
          </w:tcPr>
          <w:p>
            <w:pPr>
              <w:spacing w:after="20"/>
            </w:pPr>
            <w:r>
              <w:rPr>
                <w:b w:val="0"/>
                <w:sz w:val="19"/>
              </w:rPr>
              <w:t>CSRF_REJECTED</w:t>
            </w:r>
          </w:p>
        </w:tc>
        <w:tc>
          <w:tcPr>
            <w:tcW w:type="dxa" w:w="1814"/>
          </w:tcPr>
          <w:p>
            <w:pPr>
              <w:spacing w:after="20"/>
            </w:pPr>
            <w:r>
              <w:rPr>
                <w:b w:val="0"/>
                <w:sz w:val="19"/>
              </w:rPr>
              <w:t>SECURITY_BLOCK</w:t>
            </w:r>
          </w:p>
        </w:tc>
        <w:tc>
          <w:tcPr>
            <w:tcW w:type="dxa" w:w="4422"/>
          </w:tcPr>
          <w:p>
            <w:pPr>
              <w:spacing w:after="20"/>
            </w:pPr>
            <w:r>
              <w:rPr>
                <w:b w:val="0"/>
                <w:sz w:val="19"/>
              </w:rPr>
              <w:t>a POST without a valid token (forms and logout)</w:t>
            </w:r>
          </w:p>
        </w:tc>
      </w:tr>
      <w:tr>
        <w:tc>
          <w:tcPr>
            <w:tcW w:type="dxa" w:w="2835"/>
          </w:tcPr>
          <w:p>
            <w:pPr>
              <w:spacing w:after="20"/>
            </w:pPr>
            <w:r>
              <w:rPr>
                <w:b w:val="0"/>
                <w:sz w:val="19"/>
              </w:rPr>
              <w:t>SESSION_TIMEOUT</w:t>
            </w:r>
          </w:p>
        </w:tc>
        <w:tc>
          <w:tcPr>
            <w:tcW w:type="dxa" w:w="1814"/>
          </w:tcPr>
          <w:p>
            <w:pPr>
              <w:spacing w:after="20"/>
            </w:pPr>
            <w:r>
              <w:rPr>
                <w:b w:val="0"/>
                <w:sz w:val="19"/>
              </w:rPr>
              <w:t>INFO</w:t>
            </w:r>
          </w:p>
        </w:tc>
        <w:tc>
          <w:tcPr>
            <w:tcW w:type="dxa" w:w="4422"/>
          </w:tcPr>
          <w:p>
            <w:pPr>
              <w:spacing w:after="20"/>
            </w:pPr>
            <w:r>
              <w:rPr>
                <w:b w:val="0"/>
                <w:sz w:val="19"/>
              </w:rPr>
              <w:t>the session was idle longer than the timeout</w:t>
            </w:r>
          </w:p>
        </w:tc>
      </w:tr>
      <w:tr>
        <w:tc>
          <w:tcPr>
            <w:tcW w:type="dxa" w:w="2835"/>
          </w:tcPr>
          <w:p>
            <w:pPr>
              <w:spacing w:after="20"/>
            </w:pPr>
            <w:r>
              <w:rPr>
                <w:b w:val="0"/>
                <w:sz w:val="19"/>
              </w:rPr>
              <w:t>LOGIN_DENIED / SESSION_REVOKED</w:t>
            </w:r>
          </w:p>
        </w:tc>
        <w:tc>
          <w:tcPr>
            <w:tcW w:type="dxa" w:w="1814"/>
          </w:tcPr>
          <w:p>
            <w:pPr>
              <w:spacing w:after="20"/>
            </w:pPr>
            <w:r>
              <w:rPr>
                <w:b w:val="0"/>
                <w:sz w:val="19"/>
              </w:rPr>
              <w:t>SECURITY_BLOCK</w:t>
            </w:r>
          </w:p>
        </w:tc>
        <w:tc>
          <w:tcPr>
            <w:tcW w:type="dxa" w:w="4422"/>
          </w:tcPr>
          <w:p>
            <w:pPr>
              <w:spacing w:after="20"/>
            </w:pPr>
            <w:r>
              <w:rPr>
                <w:b w:val="0"/>
                <w:sz w:val="19"/>
              </w:rPr>
              <w:t>later fixes: correct password but the account is disabled or the linked student record is inactive</w:t>
            </w:r>
          </w:p>
        </w:tc>
      </w:tr>
    </w:tbl>
    <w:p>
      <w:pPr>
        <w:spacing w:after="40"/>
      </w:pPr>
    </w:p>
    <w:p>
      <w:pPr>
        <w:pStyle w:val="Heading1"/>
      </w:pPr>
      <w:r>
        <w:t>6. Login and Password Verification</w:t>
      </w:r>
    </w:p>
    <w:p>
      <w:r>
        <w:rPr>
          <w:rFonts w:ascii="Consolas" w:hAnsi="Consolas"/>
          <w:sz w:val="19"/>
        </w:rPr>
        <w:t>login.php</w:t>
      </w:r>
      <w:r>
        <w:rPr>
          <w:b w:val="0"/>
        </w:rPr>
        <w:t xml:space="preserve"> accepts only a POST with the session's CSRF token and both fields filled. A value containing </w:t>
      </w:r>
      <w:r>
        <w:rPr>
          <w:rFonts w:ascii="Consolas" w:hAnsi="Consolas"/>
          <w:sz w:val="19"/>
        </w:rPr>
        <w:t>@</w:t>
      </w:r>
      <w:r>
        <w:rPr>
          <w:b w:val="0"/>
        </w:rPr>
        <w:t xml:space="preserve"> is looked up as an e-mail address, anything else as a username – always with a prepared statement. For an unknown account a dummy bcrypt hash is checked, so both failures take about the same time. </w:t>
      </w:r>
      <w:r>
        <w:rPr>
          <w:rFonts w:ascii="Consolas" w:hAnsi="Consolas"/>
          <w:sz w:val="19"/>
        </w:rPr>
        <w:t>password_verify()</w:t>
      </w:r>
      <w:r>
        <w:rPr>
          <w:b w:val="0"/>
        </w:rPr>
        <w:t xml:space="preserve"> reads algorithm, cost and salt from the stored hash and compares; the hash cannot be turned back into the password.</w:t>
      </w:r>
    </w:p>
    <w:p>
      <w:pPr>
        <w:spacing w:after="40"/>
      </w:pPr>
      <w:r>
        <w:rPr>
          <w:b/>
          <w:sz w:val="19"/>
        </w:rPr>
        <w:t>studenthub/login.php (lines 29–69) – lookup, password_verify(), session start, generic message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29          // An e-mail address contains "@", a username never does</w:t>
            </w:r>
          </w:p>
          <w:p>
            <w:pPr>
              <w:pStyle w:val="Code"/>
            </w:pPr>
            <w:r>
              <w:t xml:space="preserve">  30          $column = str_contains($entered, "@") ? "email" : "username";</w:t>
            </w:r>
          </w:p>
          <w:p>
            <w:pPr>
              <w:pStyle w:val="Code"/>
            </w:pPr>
            <w:r>
              <w:t xml:space="preserve">  31          $stmt = $conn-&gt;prepare("SELECT u.id, u.username, u.email, u.password, u.role, u.status AS account_status, s.status AS student_status</w:t>
            </w:r>
          </w:p>
          <w:p>
            <w:pPr>
              <w:pStyle w:val="Code"/>
            </w:pPr>
            <w:r>
              <w:t xml:space="preserve">  32                                  FROM users u LEFT JOIN students s ON s.user_id = u.id WHERE u.$column = ? LIMIT 1");</w:t>
            </w:r>
          </w:p>
          <w:p>
            <w:pPr>
              <w:pStyle w:val="Code"/>
            </w:pPr>
            <w:r>
              <w:t xml:space="preserve">  33          $stmt-&gt;bind_param("s", $entered);</w:t>
            </w:r>
          </w:p>
          <w:p>
            <w:pPr>
              <w:pStyle w:val="Code"/>
            </w:pPr>
            <w:r>
              <w:t xml:space="preserve">  34          $stmt-&gt;execute();</w:t>
            </w:r>
          </w:p>
          <w:p>
            <w:pPr>
              <w:pStyle w:val="Code"/>
            </w:pPr>
            <w:r>
              <w:t xml:space="preserve">  35          $account = $stmt-&gt;get_result()-&gt;fetch_assoc();</w:t>
            </w:r>
          </w:p>
          <w:p>
            <w:pPr>
              <w:pStyle w:val="Code"/>
            </w:pPr>
            <w:r>
              <w:t xml:space="preserve">  36          $stmt-&gt;close();</w:t>
            </w:r>
          </w:p>
          <w:p>
            <w:pPr>
              <w:pStyle w:val="Code"/>
            </w:pPr>
            <w:r>
              <w:t xml:space="preserve">  37  </w:t>
            </w:r>
          </w:p>
          <w:p>
            <w:pPr>
              <w:pStyle w:val="Code"/>
            </w:pPr>
            <w:r>
              <w:t xml:space="preserve">  38          // An unknown account is checked against a dummy hash, so both failures take about the same time</w:t>
            </w:r>
          </w:p>
          <w:p>
            <w:pPr>
              <w:pStyle w:val="Code"/>
            </w:pPr>
            <w:r>
              <w:t xml:space="preserve">  39          $hash = $account["password"] ?? '$2y$10$cL5pLAsT9eF311SYAHI/9OCtAW62Xl1zkDZ3VA2wDn4DbvPI3.YlC';</w:t>
            </w:r>
          </w:p>
          <w:p>
            <w:pPr>
              <w:pStyle w:val="Code"/>
            </w:pPr>
            <w:r>
              <w:t xml:space="preserve">  40          $verified = password_verify($password, $hash);</w:t>
            </w:r>
          </w:p>
          <w:p>
            <w:pPr>
              <w:pStyle w:val="Code"/>
            </w:pPr>
            <w:r>
              <w:t xml:space="preserve">  41          // Correct password, but the account is disabled or its linked student record is deactivated: no session is started</w:t>
            </w:r>
          </w:p>
          <w:p>
            <w:pPr>
              <w:pStyle w:val="Code"/>
            </w:pPr>
            <w:r>
              <w:t xml:space="preserve">  42          // (generic message; the status is only revealed to someone who knows the password)</w:t>
            </w:r>
          </w:p>
          <w:p>
            <w:pPr>
              <w:pStyle w:val="Code"/>
            </w:pPr>
            <w:r>
              <w:t xml:space="preserve">  43          $block  = $account !== null &amp;&amp; $verified ? account_block_reason($account) : null;</w:t>
            </w:r>
          </w:p>
          <w:p>
            <w:pPr>
              <w:pStyle w:val="Code"/>
            </w:pPr>
            <w:r>
              <w:t xml:space="preserve">  44          $denied = $block !== null;</w:t>
            </w:r>
          </w:p>
          <w:p>
            <w:pPr>
              <w:pStyle w:val="Code"/>
            </w:pPr>
            <w:r>
              <w:t xml:space="preserve">  45          if ($denied) {</w:t>
            </w:r>
          </w:p>
          <w:p>
            <w:pPr>
              <w:pStyle w:val="Code"/>
            </w:pPr>
            <w:r>
              <w:t xml:space="preserve">  46              log_audit($conn, (int) $account["id"], $account["username"], "LOGIN_DENIED", "Sign-in refused: $block.", "SECURITY_BLOCK");</w:t>
            </w:r>
          </w:p>
          <w:p>
            <w:pPr>
              <w:pStyle w:val="Code"/>
            </w:pPr>
            <w:r>
              <w:t xml:space="preserve">  47          } elseif ($account !== null &amp;&amp; $verified &amp;&amp; in_array($account["role"], STUDENTHUB_ROLES, true)) {</w:t>
            </w:r>
          </w:p>
          <w:p>
            <w:pPr>
              <w:pStyle w:val="Code"/>
            </w:pPr>
            <w:r>
              <w:t xml:space="preserve">  48              login_user($account);</w:t>
            </w:r>
          </w:p>
          <w:p>
            <w:pPr>
              <w:pStyle w:val="Code"/>
            </w:pPr>
            <w:r>
              <w:t xml:space="preserve">  49              $up = $conn-&gt;prepare("UPDATE users SET last_login = NOW() WHERE id = ?");</w:t>
            </w:r>
          </w:p>
          <w:p>
            <w:pPr>
              <w:pStyle w:val="Code"/>
            </w:pPr>
            <w:r>
              <w:t xml:space="preserve">  50              $up-&gt;bind_param("i", $account["id"]);</w:t>
            </w:r>
          </w:p>
          <w:p>
            <w:pPr>
              <w:pStyle w:val="Code"/>
            </w:pPr>
            <w:r>
              <w:t xml:space="preserve">  51              $up-&gt;execute();</w:t>
            </w:r>
          </w:p>
          <w:p>
            <w:pPr>
              <w:pStyle w:val="Code"/>
            </w:pPr>
            <w:r>
              <w:t xml:space="preserve">  52              $up-&gt;close();</w:t>
            </w:r>
          </w:p>
          <w:p>
            <w:pPr>
              <w:pStyle w:val="Code"/>
            </w:pPr>
            <w:r>
              <w:t xml:space="preserve">  53              log_audit($conn, (int) $account["id"], $account["username"], "USER_LOGIN", "User logged in with role=" . $account["role"], "SUCCESS");</w:t>
            </w:r>
          </w:p>
          <w:p>
            <w:pPr>
              <w:pStyle w:val="Code"/>
            </w:pPr>
            <w:r>
              <w:t xml:space="preserve">  54              if ($account["role"] === "admin") {</w:t>
            </w:r>
          </w:p>
          <w:p>
            <w:pPr>
              <w:pStyle w:val="Code"/>
            </w:pPr>
            <w:r>
              <w:t xml:space="preserve">  55                  flash("success", "Welcome, " . $account["username"] . ". You are signed in as administrator.");</w:t>
            </w:r>
          </w:p>
          <w:p>
            <w:pPr>
              <w:pStyle w:val="Code"/>
            </w:pPr>
            <w:r>
              <w:t xml:space="preserve">  56                  redirect("admin_dashboard.php");</w:t>
            </w:r>
          </w:p>
          <w:p>
            <w:pPr>
              <w:pStyle w:val="Code"/>
            </w:pPr>
            <w:r>
              <w:t xml:space="preserve">  57              }</w:t>
            </w:r>
          </w:p>
          <w:p>
            <w:pPr>
              <w:pStyle w:val="Code"/>
            </w:pPr>
            <w:r>
              <w:t xml:space="preserve">  58              flash("success", "Welcome back, " . $account["username"] . ".");</w:t>
            </w:r>
          </w:p>
          <w:p>
            <w:pPr>
              <w:pStyle w:val="Code"/>
            </w:pPr>
            <w:r>
              <w:t xml:space="preserve">  59              redirect("dashboard.php");</w:t>
            </w:r>
          </w:p>
          <w:p>
            <w:pPr>
              <w:pStyle w:val="Code"/>
            </w:pPr>
            <w:r>
              <w:t xml:space="preserve">  60          }</w:t>
            </w:r>
          </w:p>
          <w:p>
            <w:pPr>
              <w:pStyle w:val="Code"/>
            </w:pPr>
            <w:r>
              <w:t xml:space="preserve">  61          if ($denied) {</w:t>
            </w:r>
          </w:p>
          <w:p>
            <w:pPr>
              <w:pStyle w:val="Code"/>
            </w:pPr>
            <w:r>
              <w:t xml:space="preserve">  62              $error = LOGIN_STATUS["access_disabled"][1];</w:t>
            </w:r>
          </w:p>
          <w:p>
            <w:pPr>
              <w:pStyle w:val="Code"/>
            </w:pPr>
            <w:r>
              <w:t xml:space="preserve">  63          } else {</w:t>
            </w:r>
          </w:p>
          <w:p>
            <w:pPr>
              <w:pStyle w:val="Code"/>
            </w:pPr>
            <w:r>
              <w:t xml:space="preserve">  64              $error = "Invalid username/email or password.";</w:t>
            </w:r>
          </w:p>
          <w:p>
            <w:pPr>
              <w:pStyle w:val="Code"/>
            </w:pPr>
            <w:r>
              <w:t xml:space="preserve">  65              log_audit($conn, null, mb_substr($entered, 0, 100), "LOGIN_FAILED",</w:t>
            </w:r>
          </w:p>
          <w:p>
            <w:pPr>
              <w:pStyle w:val="Code"/>
            </w:pPr>
            <w:r>
              <w:t xml:space="preserve">  66                  $account === null ? "Sign-in attempt for an unknown account." : "Wrong password.", "FAILED");</w:t>
            </w:r>
          </w:p>
          <w:p>
            <w:pPr>
              <w:pStyle w:val="Code"/>
            </w:pPr>
            <w:r>
              <w:t xml:space="preserve">  67          }</w:t>
            </w:r>
          </w:p>
          <w:p>
            <w:pPr>
              <w:pStyle w:val="Code"/>
            </w:pPr>
            <w:r>
              <w:t xml:space="preserve">  68      }</w:t>
            </w:r>
          </w:p>
          <w:p>
            <w:pPr>
              <w:pStyle w:val="Code"/>
            </w:pPr>
            <w:r>
              <w:t xml:space="preserve">  69      http_response_code($denied ? 403 : 401);</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3402"/>
            <w:shd w:val="clear" w:color="auto" w:fill="DCE4F2"/>
          </w:tcPr>
          <w:p>
            <w:pPr>
              <w:spacing w:after="20"/>
            </w:pPr>
            <w:r>
              <w:rPr>
                <w:b/>
                <w:sz w:val="19"/>
              </w:rPr>
              <w:t>Situation</w:t>
            </w:r>
          </w:p>
        </w:tc>
        <w:tc>
          <w:tcPr>
            <w:tcW w:type="dxa" w:w="907"/>
            <w:shd w:val="clear" w:color="auto" w:fill="DCE4F2"/>
          </w:tcPr>
          <w:p>
            <w:pPr>
              <w:spacing w:after="20"/>
            </w:pPr>
            <w:r>
              <w:rPr>
                <w:b/>
                <w:sz w:val="19"/>
              </w:rPr>
              <w:t>Answer</w:t>
            </w:r>
          </w:p>
        </w:tc>
        <w:tc>
          <w:tcPr>
            <w:tcW w:type="dxa" w:w="4762"/>
            <w:shd w:val="clear" w:color="auto" w:fill="DCE4F2"/>
          </w:tcPr>
          <w:p>
            <w:pPr>
              <w:spacing w:after="20"/>
            </w:pPr>
            <w:r>
              <w:rPr>
                <w:b/>
                <w:sz w:val="19"/>
              </w:rPr>
              <w:t>Message / destination</w:t>
            </w:r>
          </w:p>
        </w:tc>
      </w:tr>
      <w:tr>
        <w:tc>
          <w:tcPr>
            <w:tcW w:type="dxa" w:w="3402"/>
          </w:tcPr>
          <w:p>
            <w:pPr>
              <w:spacing w:after="20"/>
            </w:pPr>
            <w:r>
              <w:rPr>
                <w:b w:val="0"/>
                <w:sz w:val="19"/>
              </w:rPr>
              <w:t>Correct credentials, role admin</w:t>
            </w:r>
          </w:p>
        </w:tc>
        <w:tc>
          <w:tcPr>
            <w:tcW w:type="dxa" w:w="907"/>
          </w:tcPr>
          <w:p>
            <w:pPr>
              <w:spacing w:after="20"/>
            </w:pPr>
            <w:r>
              <w:rPr>
                <w:b w:val="0"/>
                <w:sz w:val="19"/>
              </w:rPr>
              <w:t>303</w:t>
            </w:r>
          </w:p>
        </w:tc>
        <w:tc>
          <w:tcPr>
            <w:tcW w:type="dxa" w:w="4762"/>
          </w:tcPr>
          <w:p>
            <w:pPr>
              <w:spacing w:after="20"/>
            </w:pPr>
            <w:r>
              <w:rPr>
                <w:rFonts w:ascii="Consolas" w:hAnsi="Consolas"/>
                <w:sz w:val="19"/>
              </w:rPr>
              <w:t>admin_dashboard.php</w:t>
            </w:r>
            <w:r>
              <w:rPr>
                <w:b w:val="0"/>
                <w:sz w:val="19"/>
              </w:rPr>
              <w:t xml:space="preserve"> – "Welcome, … You are signed in as administrator."</w:t>
            </w:r>
          </w:p>
        </w:tc>
      </w:tr>
      <w:tr>
        <w:tc>
          <w:tcPr>
            <w:tcW w:type="dxa" w:w="3402"/>
          </w:tcPr>
          <w:p>
            <w:pPr>
              <w:spacing w:after="20"/>
            </w:pPr>
            <w:r>
              <w:rPr>
                <w:b w:val="0"/>
                <w:sz w:val="19"/>
              </w:rPr>
              <w:t>Correct credentials, editor or student</w:t>
            </w:r>
          </w:p>
        </w:tc>
        <w:tc>
          <w:tcPr>
            <w:tcW w:type="dxa" w:w="907"/>
          </w:tcPr>
          <w:p>
            <w:pPr>
              <w:spacing w:after="20"/>
            </w:pPr>
            <w:r>
              <w:rPr>
                <w:b w:val="0"/>
                <w:sz w:val="19"/>
              </w:rPr>
              <w:t>303</w:t>
            </w:r>
          </w:p>
        </w:tc>
        <w:tc>
          <w:tcPr>
            <w:tcW w:type="dxa" w:w="4762"/>
          </w:tcPr>
          <w:p>
            <w:pPr>
              <w:spacing w:after="20"/>
            </w:pPr>
            <w:r>
              <w:rPr>
                <w:rFonts w:ascii="Consolas" w:hAnsi="Consolas"/>
                <w:sz w:val="19"/>
              </w:rPr>
              <w:t>dashboard.php</w:t>
            </w:r>
            <w:r>
              <w:rPr>
                <w:b w:val="0"/>
                <w:sz w:val="19"/>
              </w:rPr>
              <w:t xml:space="preserve"> – "Welcome back, …."</w:t>
            </w:r>
          </w:p>
        </w:tc>
      </w:tr>
      <w:tr>
        <w:tc>
          <w:tcPr>
            <w:tcW w:type="dxa" w:w="3402"/>
          </w:tcPr>
          <w:p>
            <w:pPr>
              <w:spacing w:after="20"/>
            </w:pPr>
            <w:r>
              <w:rPr>
                <w:b w:val="0"/>
                <w:sz w:val="19"/>
              </w:rPr>
              <w:t>Wrong password, unknown account or e-mail, SQL-injection text</w:t>
            </w:r>
          </w:p>
        </w:tc>
        <w:tc>
          <w:tcPr>
            <w:tcW w:type="dxa" w:w="907"/>
          </w:tcPr>
          <w:p>
            <w:pPr>
              <w:spacing w:after="20"/>
            </w:pPr>
            <w:r>
              <w:rPr>
                <w:b w:val="0"/>
                <w:sz w:val="19"/>
              </w:rPr>
              <w:t>401</w:t>
            </w:r>
          </w:p>
        </w:tc>
        <w:tc>
          <w:tcPr>
            <w:tcW w:type="dxa" w:w="4762"/>
          </w:tcPr>
          <w:p>
            <w:pPr>
              <w:spacing w:after="20"/>
            </w:pPr>
            <w:r>
              <w:rPr>
                <w:b w:val="0"/>
                <w:sz w:val="19"/>
              </w:rPr>
              <w:t>"Invalid username/email or password." (LOGIN_FAILED)</w:t>
            </w:r>
          </w:p>
        </w:tc>
      </w:tr>
      <w:tr>
        <w:tc>
          <w:tcPr>
            <w:tcW w:type="dxa" w:w="3402"/>
          </w:tcPr>
          <w:p>
            <w:pPr>
              <w:spacing w:after="20"/>
            </w:pPr>
            <w:r>
              <w:rPr>
                <w:b w:val="0"/>
                <w:sz w:val="19"/>
              </w:rPr>
              <w:t>Missing / wrong CSRF token; an empty field</w:t>
            </w:r>
          </w:p>
        </w:tc>
        <w:tc>
          <w:tcPr>
            <w:tcW w:type="dxa" w:w="907"/>
          </w:tcPr>
          <w:p>
            <w:pPr>
              <w:spacing w:after="20"/>
            </w:pPr>
            <w:r>
              <w:rPr>
                <w:b w:val="0"/>
                <w:sz w:val="19"/>
              </w:rPr>
              <w:t>401</w:t>
            </w:r>
          </w:p>
        </w:tc>
        <w:tc>
          <w:tcPr>
            <w:tcW w:type="dxa" w:w="4762"/>
          </w:tcPr>
          <w:p>
            <w:pPr>
              <w:spacing w:after="20"/>
            </w:pPr>
            <w:r>
              <w:rPr>
                <w:b w:val="0"/>
                <w:sz w:val="19"/>
              </w:rPr>
              <w:t>"The sign-in form expired. Please try again." / "Please enter both …"</w:t>
            </w:r>
          </w:p>
        </w:tc>
      </w:tr>
      <w:tr>
        <w:tc>
          <w:tcPr>
            <w:tcW w:type="dxa" w:w="3402"/>
          </w:tcPr>
          <w:p>
            <w:pPr>
              <w:spacing w:after="20"/>
            </w:pPr>
            <w:r>
              <w:rPr>
                <w:b w:val="0"/>
                <w:sz w:val="19"/>
              </w:rPr>
              <w:t>Correct password, account disabled or student record inactive (later)</w:t>
            </w:r>
          </w:p>
        </w:tc>
        <w:tc>
          <w:tcPr>
            <w:tcW w:type="dxa" w:w="907"/>
          </w:tcPr>
          <w:p>
            <w:pPr>
              <w:spacing w:after="20"/>
            </w:pPr>
            <w:r>
              <w:rPr>
                <w:b w:val="0"/>
                <w:sz w:val="19"/>
              </w:rPr>
              <w:t>403</w:t>
            </w:r>
          </w:p>
        </w:tc>
        <w:tc>
          <w:tcPr>
            <w:tcW w:type="dxa" w:w="4762"/>
          </w:tcPr>
          <w:p>
            <w:pPr>
              <w:spacing w:after="20"/>
            </w:pPr>
            <w:r>
              <w:rPr>
                <w:b w:val="0"/>
                <w:sz w:val="19"/>
              </w:rPr>
              <w:t>"Your access to StudentHub is currently disabled. Please contact the administrator."</w:t>
            </w:r>
          </w:p>
        </w:tc>
      </w:tr>
    </w:tbl>
    <w:p>
      <w:pPr>
        <w:spacing w:after="40"/>
      </w:pPr>
    </w:p>
    <w:p>
      <w:r>
        <w:rPr>
          <w:b w:val="0"/>
        </w:rPr>
        <w:t xml:space="preserve">Messages shown after a redirect are chosen by a short code from the fixed list </w:t>
      </w:r>
      <w:r>
        <w:rPr>
          <w:rFonts w:ascii="Consolas" w:hAnsi="Consolas"/>
          <w:sz w:val="19"/>
        </w:rPr>
        <w:t>LOGIN_STATUS</w:t>
      </w:r>
      <w:r>
        <w:rPr>
          <w:b w:val="0"/>
        </w:rPr>
        <w:t xml:space="preserve"> (</w:t>
      </w:r>
      <w:r>
        <w:rPr>
          <w:rFonts w:ascii="Consolas" w:hAnsi="Consolas"/>
          <w:sz w:val="19"/>
        </w:rPr>
        <w:t>login_required</w:t>
      </w:r>
      <w:r>
        <w:rPr>
          <w:b w:val="0"/>
        </w:rPr>
        <w:t xml:space="preserve">, </w:t>
      </w:r>
      <w:r>
        <w:rPr>
          <w:rFonts w:ascii="Consolas" w:hAnsi="Consolas"/>
          <w:sz w:val="19"/>
        </w:rPr>
        <w:t>timeout</w:t>
      </w:r>
      <w:r>
        <w:rPr>
          <w:b w:val="0"/>
        </w:rPr>
        <w:t xml:space="preserve">, </w:t>
      </w:r>
      <w:r>
        <w:rPr>
          <w:rFonts w:ascii="Consolas" w:hAnsi="Consolas"/>
          <w:sz w:val="19"/>
        </w:rPr>
        <w:t>logged_out</w:t>
      </w:r>
      <w:r>
        <w:rPr>
          <w:b w:val="0"/>
        </w:rPr>
        <w:t xml:space="preserve">, </w:t>
      </w:r>
      <w:r>
        <w:rPr>
          <w:rFonts w:ascii="Consolas" w:hAnsi="Consolas"/>
          <w:sz w:val="19"/>
        </w:rPr>
        <w:t>account_unavailable</w:t>
      </w:r>
      <w:r>
        <w:rPr>
          <w:b w:val="0"/>
        </w:rPr>
        <w:t xml:space="preserve">, </w:t>
      </w:r>
      <w:r>
        <w:rPr>
          <w:rFonts w:ascii="Consolas" w:hAnsi="Consolas"/>
          <w:sz w:val="19"/>
        </w:rPr>
        <w:t>access_disabled</w:t>
      </w:r>
      <w:r>
        <w:rPr>
          <w:b w:val="0"/>
        </w:rPr>
        <w:t xml:space="preserve">); text from the address is never printed. </w:t>
      </w:r>
      <w:r>
        <w:rPr>
          <w:rFonts w:ascii="Consolas" w:hAnsi="Consolas"/>
          <w:sz w:val="19"/>
        </w:rPr>
        <w:t>redirect()</w:t>
      </w:r>
      <w:r>
        <w:rPr>
          <w:b w:val="0"/>
        </w:rPr>
        <w:t xml:space="preserve"> accepts only a relative </w:t>
      </w:r>
      <w:r>
        <w:rPr>
          <w:rFonts w:ascii="Consolas" w:hAnsi="Consolas"/>
          <w:sz w:val="19"/>
        </w:rPr>
        <w:t>page.php?…</w:t>
      </w:r>
      <w:r>
        <w:rPr>
          <w:b w:val="0"/>
        </w:rPr>
        <w:t xml:space="preserve"> path of the portal, so </w:t>
      </w:r>
      <w:r>
        <w:rPr>
          <w:rFonts w:ascii="Consolas" w:hAnsi="Consolas"/>
          <w:sz w:val="19"/>
        </w:rPr>
        <w:t>login.php?next=https://evil.example/</w:t>
      </w:r>
      <w:r>
        <w:rPr>
          <w:b w:val="0"/>
        </w:rPr>
        <w:t xml:space="preserve"> cannot redirect elsewhere (tested).</w:t>
      </w:r>
    </w:p>
    <w:p>
      <w:pPr>
        <w:pStyle w:val="Heading1"/>
      </w:pPr>
      <w:r>
        <w:t>7. Session Management</w:t>
      </w:r>
    </w:p>
    <w:p>
      <w:r>
        <w:rPr>
          <w:rFonts w:ascii="Consolas" w:hAnsi="Consolas"/>
          <w:sz w:val="19"/>
        </w:rPr>
        <w:t>start_secure_session()</w:t>
      </w:r>
      <w:r>
        <w:rPr>
          <w:b w:val="0"/>
        </w:rPr>
        <w:t xml:space="preserve"> configures the cookie before the session starts: the name </w:t>
      </w:r>
      <w:r>
        <w:rPr>
          <w:rFonts w:ascii="Consolas" w:hAnsi="Consolas"/>
          <w:sz w:val="19"/>
        </w:rPr>
        <w:t>STUDENTHUBSESSID</w:t>
      </w:r>
      <w:r>
        <w:rPr>
          <w:b w:val="0"/>
        </w:rPr>
        <w:t xml:space="preserve"> (the portal no longer shares the session of the practical folders), HttpOnly (not readable by JavaScript), SameSite=Strict (not sent with requests from other sites), Secure when HTTPS is used, and strict mode, so IDs not created by the server are refused and IDs in the URL are never accepted. Signed-in pages send headers that forbid framing, MIME sniffing and caching:</w:t>
      </w:r>
    </w:p>
    <w:p>
      <w:pPr>
        <w:spacing w:after="40"/>
      </w:pPr>
      <w:r>
        <w:rPr>
          <w:b/>
          <w:sz w:val="19"/>
        </w:rPr>
        <w:t>studenthub/includes/auth.php (lines 40–77) – timeout setting, cookie flags and security headers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40  // Inactivity timeout in seconds (default 30 minutes; STUDENTHUB_SESSION_TIMEOUT overrides it, e.g. for tests)</w:t>
            </w:r>
          </w:p>
          <w:p>
            <w:pPr>
              <w:pStyle w:val="Code"/>
            </w:pPr>
            <w:r>
              <w:t xml:space="preserve">  41  function session_timeout_seconds(): int</w:t>
            </w:r>
          </w:p>
          <w:p>
            <w:pPr>
              <w:pStyle w:val="Code"/>
            </w:pPr>
            <w:r>
              <w:t xml:space="preserve">  42  {</w:t>
            </w:r>
          </w:p>
          <w:p>
            <w:pPr>
              <w:pStyle w:val="Code"/>
            </w:pPr>
            <w:r>
              <w:t xml:space="preserve">  43      $value = (int) (getenv('STUDENTHUB_SESSION_TIMEOUT') ?: 1800);</w:t>
            </w:r>
          </w:p>
          <w:p>
            <w:pPr>
              <w:pStyle w:val="Code"/>
            </w:pPr>
            <w:r>
              <w:t xml:space="preserve">  44      return max(1, $value);</w:t>
            </w:r>
          </w:p>
          <w:p>
            <w:pPr>
              <w:pStyle w:val="Code"/>
            </w:pPr>
            <w:r>
              <w:t xml:space="preserve">  45  }</w:t>
            </w:r>
          </w:p>
          <w:p>
            <w:pPr>
              <w:pStyle w:val="Code"/>
            </w:pPr>
            <w:r>
              <w:t xml:space="preserve">  46  </w:t>
            </w:r>
          </w:p>
          <w:p>
            <w:pPr>
              <w:pStyle w:val="Code"/>
            </w:pPr>
            <w:r>
              <w:t xml:space="preserve">  47  function start_secure_session(): void</w:t>
            </w:r>
          </w:p>
          <w:p>
            <w:pPr>
              <w:pStyle w:val="Code"/>
            </w:pPr>
            <w:r>
              <w:t xml:space="preserve">  48  {</w:t>
            </w:r>
          </w:p>
          <w:p>
            <w:pPr>
              <w:pStyle w:val="Code"/>
            </w:pPr>
            <w:r>
              <w:t xml:space="preserve">  49      if (session_status() === PHP_SESSION_ACTIVE) {</w:t>
            </w:r>
          </w:p>
          <w:p>
            <w:pPr>
              <w:pStyle w:val="Code"/>
            </w:pPr>
            <w:r>
              <w:t xml:space="preserve">  50          return;</w:t>
            </w:r>
          </w:p>
          <w:p>
            <w:pPr>
              <w:pStyle w:val="Code"/>
            </w:pPr>
            <w:r>
              <w:t xml:space="preserve">  51      }</w:t>
            </w:r>
          </w:p>
          <w:p>
            <w:pPr>
              <w:pStyle w:val="Code"/>
            </w:pPr>
            <w:r>
              <w:t xml:space="preserve">  52      ini_set('session.use_strict_mode', '1');      // IDs not created by this server are refused</w:t>
            </w:r>
          </w:p>
          <w:p>
            <w:pPr>
              <w:pStyle w:val="Code"/>
            </w:pPr>
            <w:r>
              <w:t xml:space="preserve">  53      ini_set('session.use_only_cookies', '1');     // never accept a session ID from the URL</w:t>
            </w:r>
          </w:p>
          <w:p>
            <w:pPr>
              <w:pStyle w:val="Code"/>
            </w:pPr>
            <w:r>
              <w:t xml:space="preserve">  54      ini_set('session.use_trans_sid', '0');</w:t>
            </w:r>
          </w:p>
          <w:p>
            <w:pPr>
              <w:pStyle w:val="Code"/>
            </w:pPr>
            <w:r>
              <w:t xml:space="preserve">  55      session_name('STUDENTHUBSESSID');</w:t>
            </w:r>
          </w:p>
          <w:p>
            <w:pPr>
              <w:pStyle w:val="Code"/>
            </w:pPr>
            <w:r>
              <w:t xml:space="preserve">  56      session_set_cookie_params([</w:t>
            </w:r>
          </w:p>
          <w:p>
            <w:pPr>
              <w:pStyle w:val="Code"/>
            </w:pPr>
            <w:r>
              <w:t xml:space="preserve">  57          'lifetime' =&gt; 0,</w:t>
            </w:r>
          </w:p>
          <w:p>
            <w:pPr>
              <w:pStyle w:val="Code"/>
            </w:pPr>
            <w:r>
              <w:t xml:space="preserve">  58          'path'     =&gt; '/',</w:t>
            </w:r>
          </w:p>
          <w:p>
            <w:pPr>
              <w:pStyle w:val="Code"/>
            </w:pPr>
            <w:r>
              <w:t xml:space="preserve">  59          'secure'   =&gt; !empty($_SERVER['HTTPS']) &amp;&amp; $_SERVER['HTTPS'] !== 'off',</w:t>
            </w:r>
          </w:p>
          <w:p>
            <w:pPr>
              <w:pStyle w:val="Code"/>
            </w:pPr>
            <w:r>
              <w:t xml:space="preserve">  60          'httponly' =&gt; true,</w:t>
            </w:r>
          </w:p>
          <w:p>
            <w:pPr>
              <w:pStyle w:val="Code"/>
            </w:pPr>
            <w:r>
              <w:t xml:space="preserve">  61          'samesite' =&gt; 'Strict',</w:t>
            </w:r>
          </w:p>
          <w:p>
            <w:pPr>
              <w:pStyle w:val="Code"/>
            </w:pPr>
            <w:r>
              <w:t xml:space="preserve">  62      ]);</w:t>
            </w:r>
          </w:p>
          <w:p>
            <w:pPr>
              <w:pStyle w:val="Code"/>
            </w:pPr>
            <w:r>
              <w:t xml:space="preserve">  63      session_start();</w:t>
            </w:r>
          </w:p>
          <w:p>
            <w:pPr>
              <w:pStyle w:val="Code"/>
            </w:pPr>
            <w:r>
              <w:t xml:space="preserve">  64  }</w:t>
            </w:r>
          </w:p>
          <w:p>
            <w:pPr>
              <w:pStyle w:val="Code"/>
            </w:pPr>
            <w:r>
              <w:t xml:space="preserve">  65  </w:t>
            </w:r>
          </w:p>
          <w:p>
            <w:pPr>
              <w:pStyle w:val="Code"/>
            </w:pPr>
            <w:r>
              <w:t xml:space="preserve">  66  // Security headers. Private pages are also kept out of the browser cache, so the Back button cannot show them after logout.</w:t>
            </w:r>
          </w:p>
          <w:p>
            <w:pPr>
              <w:pStyle w:val="Code"/>
            </w:pPr>
            <w:r>
              <w:t xml:space="preserve">  67  function send_security_headers(bool $private): void</w:t>
            </w:r>
          </w:p>
          <w:p>
            <w:pPr>
              <w:pStyle w:val="Code"/>
            </w:pPr>
            <w:r>
              <w:t xml:space="preserve">  68  {</w:t>
            </w:r>
          </w:p>
          <w:p>
            <w:pPr>
              <w:pStyle w:val="Code"/>
            </w:pPr>
            <w:r>
              <w:t xml:space="preserve">  69      if (headers_sent()) {</w:t>
            </w:r>
          </w:p>
          <w:p>
            <w:pPr>
              <w:pStyle w:val="Code"/>
            </w:pPr>
            <w:r>
              <w:t xml:space="preserve">  70          return;</w:t>
            </w:r>
          </w:p>
          <w:p>
            <w:pPr>
              <w:pStyle w:val="Code"/>
            </w:pPr>
            <w:r>
              <w:t xml:space="preserve">  71      }</w:t>
            </w:r>
          </w:p>
          <w:p>
            <w:pPr>
              <w:pStyle w:val="Code"/>
            </w:pPr>
            <w:r>
              <w:t xml:space="preserve">  72      header('X-Frame-Options: DENY');</w:t>
            </w:r>
          </w:p>
          <w:p>
            <w:pPr>
              <w:pStyle w:val="Code"/>
            </w:pPr>
            <w:r>
              <w:t xml:space="preserve">  73      header('X-Content-Type-Options: nosniff');</w:t>
            </w:r>
          </w:p>
          <w:p>
            <w:pPr>
              <w:pStyle w:val="Code"/>
            </w:pPr>
            <w:r>
              <w:t xml:space="preserve">  74      header('Referrer-Policy: same-origin');</w:t>
            </w:r>
          </w:p>
          <w:p>
            <w:pPr>
              <w:pStyle w:val="Code"/>
            </w:pPr>
            <w:r>
              <w:t xml:space="preserve">  75      if ($private) {</w:t>
            </w:r>
          </w:p>
          <w:p>
            <w:pPr>
              <w:pStyle w:val="Code"/>
            </w:pPr>
            <w:r>
              <w:t xml:space="preserve">  76          header('Cache-Control: no-store, no-cache, must-revalidate, max-age=0, private');</w:t>
            </w:r>
          </w:p>
          <w:p>
            <w:pPr>
              <w:pStyle w:val="Code"/>
            </w:pPr>
            <w:r>
              <w:t xml:space="preserve">  77          header('Pragma: no-cache');</w:t>
            </w:r>
          </w:p>
        </w:tc>
      </w:tr>
    </w:tbl>
    <w:p>
      <w:pPr>
        <w:spacing w:after="40"/>
      </w:pPr>
    </w:p>
    <w:p>
      <w:r>
        <w:rPr>
          <w:b w:val="0"/>
        </w:rPr>
        <w:t xml:space="preserve">After the password is verified, </w:t>
      </w:r>
      <w:r>
        <w:rPr>
          <w:rFonts w:ascii="Consolas" w:hAnsi="Consolas"/>
          <w:sz w:val="19"/>
        </w:rPr>
        <w:t>login_user()</w:t>
      </w:r>
      <w:r>
        <w:rPr>
          <w:b w:val="0"/>
        </w:rPr>
        <w:t xml:space="preserve"> empties the session, calls </w:t>
      </w:r>
      <w:r>
        <w:rPr>
          <w:rFonts w:ascii="Consolas" w:hAnsi="Consolas"/>
          <w:sz w:val="19"/>
        </w:rPr>
        <w:t>session_regenerate_id(true)</w:t>
      </w:r>
      <w:r>
        <w:rPr>
          <w:b w:val="0"/>
        </w:rPr>
        <w:t xml:space="preserve"> – the old ID is deleted on the server, so an ID known before login is useless – and stores the account data read from the database (never from the form) with a new CSRF token. </w:t>
      </w:r>
      <w:r>
        <w:rPr>
          <w:rFonts w:ascii="Consolas" w:hAnsi="Consolas"/>
          <w:sz w:val="19"/>
        </w:rPr>
        <w:t>end_session()</w:t>
      </w:r>
      <w:r>
        <w:rPr>
          <w:b w:val="0"/>
        </w:rPr>
        <w:t xml:space="preserve"> is the logout counterpart:</w:t>
      </w:r>
    </w:p>
    <w:p>
      <w:pPr>
        <w:spacing w:after="40"/>
      </w:pPr>
      <w:r>
        <w:rPr>
          <w:b/>
          <w:sz w:val="19"/>
        </w:rPr>
        <w:t>studenthub/includes/auth.php (lines 153–182) – reset_session(), end_session() and login_user()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153  // Empties the session and gives it a new ID (used when a session is no longer valid)</w:t>
            </w:r>
          </w:p>
          <w:p>
            <w:pPr>
              <w:pStyle w:val="Code"/>
            </w:pPr>
            <w:r>
              <w:t xml:space="preserve"> 154  function reset_session(): void</w:t>
            </w:r>
          </w:p>
          <w:p>
            <w:pPr>
              <w:pStyle w:val="Code"/>
            </w:pPr>
            <w:r>
              <w:t xml:space="preserve"> 155  {</w:t>
            </w:r>
          </w:p>
          <w:p>
            <w:pPr>
              <w:pStyle w:val="Code"/>
            </w:pPr>
            <w:r>
              <w:t xml:space="preserve"> 156      $_SESSION = [];</w:t>
            </w:r>
          </w:p>
          <w:p>
            <w:pPr>
              <w:pStyle w:val="Code"/>
            </w:pPr>
            <w:r>
              <w:t xml:space="preserve"> 157      session_regenerate_id(true);</w:t>
            </w:r>
          </w:p>
          <w:p>
            <w:pPr>
              <w:pStyle w:val="Code"/>
            </w:pPr>
            <w:r>
              <w:t xml:space="preserve"> 158  }</w:t>
            </w:r>
          </w:p>
          <w:p>
            <w:pPr>
              <w:pStyle w:val="Code"/>
            </w:pPr>
            <w:r>
              <w:t xml:space="preserve"> 159  </w:t>
            </w:r>
          </w:p>
          <w:p>
            <w:pPr>
              <w:pStyle w:val="Code"/>
            </w:pPr>
            <w:r>
              <w:t xml:space="preserve"> 160  // Logout: clears the data, expires the cookie in the browser and deletes the session on the server</w:t>
            </w:r>
          </w:p>
          <w:p>
            <w:pPr>
              <w:pStyle w:val="Code"/>
            </w:pPr>
            <w:r>
              <w:t xml:space="preserve"> 161  function end_session(): void</w:t>
            </w:r>
          </w:p>
          <w:p>
            <w:pPr>
              <w:pStyle w:val="Code"/>
            </w:pPr>
            <w:r>
              <w:t xml:space="preserve"> 162  {</w:t>
            </w:r>
          </w:p>
          <w:p>
            <w:pPr>
              <w:pStyle w:val="Code"/>
            </w:pPr>
            <w:r>
              <w:t xml:space="preserve"> 163      $_SESSION = [];</w:t>
            </w:r>
          </w:p>
          <w:p>
            <w:pPr>
              <w:pStyle w:val="Code"/>
            </w:pPr>
            <w:r>
              <w:t xml:space="preserve"> 164      $params = session_get_cookie_params();</w:t>
            </w:r>
          </w:p>
          <w:p>
            <w:pPr>
              <w:pStyle w:val="Code"/>
            </w:pPr>
            <w:r>
              <w:t xml:space="preserve"> 165      setcookie(session_name(), '', [</w:t>
            </w:r>
          </w:p>
          <w:p>
            <w:pPr>
              <w:pStyle w:val="Code"/>
            </w:pPr>
            <w:r>
              <w:t xml:space="preserve"> 166          'expires' =&gt; time() - 42000, 'path' =&gt; $params['path'], 'domain' =&gt; $params['domain'],</w:t>
            </w:r>
          </w:p>
          <w:p>
            <w:pPr>
              <w:pStyle w:val="Code"/>
            </w:pPr>
            <w:r>
              <w:t xml:space="preserve"> 167          'secure' =&gt; $params['secure'], 'httponly' =&gt; $params['httponly'], 'samesite' =&gt; $params['samesite'],</w:t>
            </w:r>
          </w:p>
          <w:p>
            <w:pPr>
              <w:pStyle w:val="Code"/>
            </w:pPr>
            <w:r>
              <w:t xml:space="preserve"> 168      ]);</w:t>
            </w:r>
          </w:p>
          <w:p>
            <w:pPr>
              <w:pStyle w:val="Code"/>
            </w:pPr>
            <w:r>
              <w:t xml:space="preserve"> 169      session_destroy();</w:t>
            </w:r>
          </w:p>
          <w:p>
            <w:pPr>
              <w:pStyle w:val="Code"/>
            </w:pPr>
            <w:r>
              <w:t xml:space="preserve"> 170  }</w:t>
            </w:r>
          </w:p>
          <w:p>
            <w:pPr>
              <w:pStyle w:val="Code"/>
            </w:pPr>
            <w:r>
              <w:t xml:space="preserve"> 171  </w:t>
            </w:r>
          </w:p>
          <w:p>
            <w:pPr>
              <w:pStyle w:val="Code"/>
            </w:pPr>
            <w:r>
              <w:t xml:space="preserve"> 172  // Successful login or registration: new session ID (session fixation), new CSRF token, details from the database</w:t>
            </w:r>
          </w:p>
          <w:p>
            <w:pPr>
              <w:pStyle w:val="Code"/>
            </w:pPr>
            <w:r>
              <w:t xml:space="preserve"> 173  function login_user(array $account): void</w:t>
            </w:r>
          </w:p>
          <w:p>
            <w:pPr>
              <w:pStyle w:val="Code"/>
            </w:pPr>
            <w:r>
              <w:t xml:space="preserve"> 174  {</w:t>
            </w:r>
          </w:p>
          <w:p>
            <w:pPr>
              <w:pStyle w:val="Code"/>
            </w:pPr>
            <w:r>
              <w:t xml:space="preserve"> 175      $_SESSION = [];</w:t>
            </w:r>
          </w:p>
          <w:p>
            <w:pPr>
              <w:pStyle w:val="Code"/>
            </w:pPr>
            <w:r>
              <w:t xml:space="preserve"> 176      session_regenerate_id(true);</w:t>
            </w:r>
          </w:p>
          <w:p>
            <w:pPr>
              <w:pStyle w:val="Code"/>
            </w:pPr>
            <w:r>
              <w:t xml:space="preserve"> 177      $_SESSION['user_id']       = (int) $account['id'];</w:t>
            </w:r>
          </w:p>
          <w:p>
            <w:pPr>
              <w:pStyle w:val="Code"/>
            </w:pPr>
            <w:r>
              <w:t xml:space="preserve"> 178      $_SESSION['username']      = (string) $account['username'];</w:t>
            </w:r>
          </w:p>
          <w:p>
            <w:pPr>
              <w:pStyle w:val="Code"/>
            </w:pPr>
            <w:r>
              <w:t xml:space="preserve"> 179      $_SESSION['email']         = (string) $account['email'];</w:t>
            </w:r>
          </w:p>
          <w:p>
            <w:pPr>
              <w:pStyle w:val="Code"/>
            </w:pPr>
            <w:r>
              <w:t xml:space="preserve"> 180      $_SESSION['role']          = (string) $account['role'];</w:t>
            </w:r>
          </w:p>
          <w:p>
            <w:pPr>
              <w:pStyle w:val="Code"/>
            </w:pPr>
            <w:r>
              <w:t xml:space="preserve"> 181      $_SESSION['last_activity'] = time();</w:t>
            </w:r>
          </w:p>
          <w:p>
            <w:pPr>
              <w:pStyle w:val="Code"/>
            </w:pPr>
            <w:r>
              <w:t xml:space="preserve"> 182      $_SESSION['csrf_token']    = bin2hex(random_bytes(32));</w:t>
            </w:r>
          </w:p>
        </w:tc>
      </w:tr>
    </w:tbl>
    <w:p>
      <w:pPr>
        <w:spacing w:after="40"/>
      </w:pPr>
    </w:p>
    <w:p>
      <w:r>
        <w:rPr>
          <w:b w:val="0"/>
        </w:rPr>
        <w:t xml:space="preserve">Every protected request runs </w:t>
      </w:r>
      <w:r>
        <w:rPr>
          <w:rFonts w:ascii="Consolas" w:hAnsi="Consolas"/>
          <w:sz w:val="19"/>
        </w:rPr>
        <w:t>validate_session()</w:t>
      </w:r>
      <w:r>
        <w:rPr>
          <w:b w:val="0"/>
        </w:rPr>
        <w:t xml:space="preserve">. It ends an idle session, then </w:t>
      </w:r>
      <w:r>
        <w:rPr>
          <w:b/>
        </w:rPr>
        <w:t>re-reads the account</w:t>
      </w:r>
      <w:r>
        <w:rPr>
          <w:b w:val="0"/>
        </w:rPr>
        <w:t xml:space="preserve"> with its linked student record: a deleted account loses access at once, a role change applies at the next request, and a disabled account or deactivated student is signed out. Only then is the activity time renewed.</w:t>
      </w:r>
    </w:p>
    <w:p>
      <w:pPr>
        <w:spacing w:after="40"/>
      </w:pPr>
      <w:r>
        <w:rPr>
          <w:b/>
          <w:sz w:val="19"/>
        </w:rPr>
        <w:t>studenthub/includes/auth.php (lines 227–250) – per-request timeout and account re-validation</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227  // Returns [user or null, reason]: reason is '' (valid or no session), 'timeout', 'account_unavailable' or 'access_disabled'</w:t>
            </w:r>
          </w:p>
          <w:p>
            <w:pPr>
              <w:pStyle w:val="Code"/>
            </w:pPr>
            <w:r>
              <w:t xml:space="preserve"> 228  function validate_session(): array</w:t>
            </w:r>
          </w:p>
          <w:p>
            <w:pPr>
              <w:pStyle w:val="Code"/>
            </w:pPr>
            <w:r>
              <w:t xml:space="preserve"> 229  {</w:t>
            </w:r>
          </w:p>
          <w:p>
            <w:pPr>
              <w:pStyle w:val="Code"/>
            </w:pPr>
            <w:r>
              <w:t xml:space="preserve"> 230      $user = current_user();</w:t>
            </w:r>
          </w:p>
          <w:p>
            <w:pPr>
              <w:pStyle w:val="Code"/>
            </w:pPr>
            <w:r>
              <w:t xml:space="preserve"> 231      if ($user === null) {</w:t>
            </w:r>
          </w:p>
          <w:p>
            <w:pPr>
              <w:pStyle w:val="Code"/>
            </w:pPr>
            <w:r>
              <w:t xml:space="preserve"> 232          return [null, ''];</w:t>
            </w:r>
          </w:p>
          <w:p>
            <w:pPr>
              <w:pStyle w:val="Code"/>
            </w:pPr>
            <w:r>
              <w:t xml:space="preserve"> 233      }</w:t>
            </w:r>
          </w:p>
          <w:p>
            <w:pPr>
              <w:pStyle w:val="Code"/>
            </w:pPr>
            <w:r>
              <w:t xml:space="preserve"> 234      if (session_has_expired()) {</w:t>
            </w:r>
          </w:p>
          <w:p>
            <w:pPr>
              <w:pStyle w:val="Code"/>
            </w:pPr>
            <w:r>
              <w:t xml:space="preserve"> 235          global $conn;</w:t>
            </w:r>
          </w:p>
          <w:p>
            <w:pPr>
              <w:pStyle w:val="Code"/>
            </w:pPr>
            <w:r>
              <w:t xml:space="preserve"> 236          log_audit($conn, $user['id'], $user['username'], 'SESSION_TIMEOUT', 'Session ended after ' . session_timeout_seconds() . ' s of inactivity.', 'INFO');</w:t>
            </w:r>
          </w:p>
          <w:p>
            <w:pPr>
              <w:pStyle w:val="Code"/>
            </w:pPr>
            <w:r>
              <w:t xml:space="preserve"> 237          reset_session();</w:t>
            </w:r>
          </w:p>
          <w:p>
            <w:pPr>
              <w:pStyle w:val="Code"/>
            </w:pPr>
            <w:r>
              <w:t xml:space="preserve"> 238          return [null, 'timeout'];</w:t>
            </w:r>
          </w:p>
          <w:p>
            <w:pPr>
              <w:pStyle w:val="Code"/>
            </w:pPr>
            <w:r>
              <w:t xml:space="preserve"> 239      }</w:t>
            </w:r>
          </w:p>
          <w:p>
            <w:pPr>
              <w:pStyle w:val="Code"/>
            </w:pPr>
            <w:r>
              <w:t xml:space="preserve"> 240      [$fresh, $reason, $detail] = refresh_user_from_database($user);</w:t>
            </w:r>
          </w:p>
          <w:p>
            <w:pPr>
              <w:pStyle w:val="Code"/>
            </w:pPr>
            <w:r>
              <w:t xml:space="preserve"> 241      if ($fresh === null) {</w:t>
            </w:r>
          </w:p>
          <w:p>
            <w:pPr>
              <w:pStyle w:val="Code"/>
            </w:pPr>
            <w:r>
              <w:t xml:space="preserve"> 242          if ($reason === 'access_disabled') {</w:t>
            </w:r>
          </w:p>
          <w:p>
            <w:pPr>
              <w:pStyle w:val="Code"/>
            </w:pPr>
            <w:r>
              <w:t xml:space="preserve"> 243              global $conn;</w:t>
            </w:r>
          </w:p>
          <w:p>
            <w:pPr>
              <w:pStyle w:val="Code"/>
            </w:pPr>
            <w:r>
              <w:t xml:space="preserve"> 244              log_audit($conn, $user['id'], $user['username'], 'SESSION_REVOKED', "Session ended: $detail.", 'SECURITY_BLOCK');</w:t>
            </w:r>
          </w:p>
          <w:p>
            <w:pPr>
              <w:pStyle w:val="Code"/>
            </w:pPr>
            <w:r>
              <w:t xml:space="preserve"> 245          }</w:t>
            </w:r>
          </w:p>
          <w:p>
            <w:pPr>
              <w:pStyle w:val="Code"/>
            </w:pPr>
            <w:r>
              <w:t xml:space="preserve"> 246          reset_session();                                 // session data deleted on the server, new empty session ID</w:t>
            </w:r>
          </w:p>
          <w:p>
            <w:pPr>
              <w:pStyle w:val="Code"/>
            </w:pPr>
            <w:r>
              <w:t xml:space="preserve"> 247          return [null, $reason];</w:t>
            </w:r>
          </w:p>
          <w:p>
            <w:pPr>
              <w:pStyle w:val="Code"/>
            </w:pPr>
            <w:r>
              <w:t xml:space="preserve"> 248      }</w:t>
            </w:r>
          </w:p>
          <w:p>
            <w:pPr>
              <w:pStyle w:val="Code"/>
            </w:pPr>
            <w:r>
              <w:t xml:space="preserve"> 249      $_SESSION['last_activity'] = time();</w:t>
            </w:r>
          </w:p>
          <w:p>
            <w:pPr>
              <w:pStyle w:val="Code"/>
            </w:pPr>
            <w:r>
              <w:t xml:space="preserve"> 250      return [$fresh, ''];</w:t>
            </w:r>
          </w:p>
        </w:tc>
      </w:tr>
    </w:tbl>
    <w:p>
      <w:pPr>
        <w:spacing w:after="40"/>
      </w:pPr>
    </w:p>
    <w:p>
      <w:pPr>
        <w:pStyle w:val="Heading1"/>
      </w:pPr>
      <w:r>
        <w:t>8. Role-Based Access Control</w:t>
      </w:r>
    </w:p>
    <w:p>
      <w:r>
        <w:rPr>
          <w:b w:val="0"/>
        </w:rPr>
        <w:t xml:space="preserve">Access is decided on the server by explicit permissions, not by hidden links. The list as it is now (the </w:t>
      </w:r>
      <w:r>
        <w:rPr>
          <w:rFonts w:ascii="Consolas" w:hAnsi="Consolas"/>
          <w:sz w:val="19"/>
        </w:rPr>
        <w:t>inquiries.manage</w:t>
      </w:r>
      <w:r>
        <w:rPr>
          <w:b w:val="0"/>
        </w:rPr>
        <w:t xml:space="preserve"> entry was added with the Practical 7 integration):</w:t>
      </w:r>
    </w:p>
    <w:p>
      <w:pPr>
        <w:spacing w:after="40"/>
      </w:pPr>
      <w:r>
        <w:rPr>
          <w:b/>
          <w:sz w:val="19"/>
        </w:rPr>
        <w:t>studenthub/includes/auth.php (lines 19–37) – permissions per role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19  // Every permission and the roles that hold it. An editor has only what is listed here (no admin rights).</w:t>
            </w:r>
          </w:p>
          <w:p>
            <w:pPr>
              <w:pStyle w:val="Code"/>
            </w:pPr>
            <w:r>
              <w:t xml:space="preserve">  20  const STUDENTHUB_PERMISSIONS = [</w:t>
            </w:r>
          </w:p>
          <w:p>
            <w:pPr>
              <w:pStyle w:val="Code"/>
            </w:pPr>
            <w:r>
              <w:t xml:space="preserve">  21      'portal.view'     =&gt; ['admin', 'editor', 'student'],   // dashboard, profile, academic and campus pages</w:t>
            </w:r>
          </w:p>
          <w:p>
            <w:pPr>
              <w:pStyle w:val="Code"/>
            </w:pPr>
            <w:r>
              <w:t xml:space="preserve">  22      'admin.console'   =&gt; ['admin'],                        // Admin Console (admin_dashboard.php)</w:t>
            </w:r>
          </w:p>
          <w:p>
            <w:pPr>
              <w:pStyle w:val="Code"/>
            </w:pPr>
            <w:r>
              <w:t xml:space="preserve">  23      'students.manage' =&gt; ['admin'],</w:t>
            </w:r>
          </w:p>
          <w:p>
            <w:pPr>
              <w:pStyle w:val="Code"/>
            </w:pPr>
            <w:r>
              <w:t xml:space="preserve">  24      'events.manage'   =&gt; ['admin'],</w:t>
            </w:r>
          </w:p>
          <w:p>
            <w:pPr>
              <w:pStyle w:val="Code"/>
            </w:pPr>
            <w:r>
              <w:t xml:space="preserve">  25      'users.manage'    =&gt; ['admin'],</w:t>
            </w:r>
          </w:p>
          <w:p>
            <w:pPr>
              <w:pStyle w:val="Code"/>
            </w:pPr>
            <w:r>
              <w:t xml:space="preserve">  26      'audit.view'      =&gt; ['admin'],</w:t>
            </w:r>
          </w:p>
          <w:p>
            <w:pPr>
              <w:pStyle w:val="Code"/>
            </w:pPr>
            <w:r>
              <w:t xml:space="preserve">  27      'inquiries.manage' =&gt; ['admin'],                       // stored Help &amp; Contact inquiries (Practical 7)</w:t>
            </w:r>
          </w:p>
          <w:p>
            <w:pPr>
              <w:pStyle w:val="Code"/>
            </w:pPr>
            <w:r>
              <w:t xml:space="preserve">  28  ];</w:t>
            </w:r>
          </w:p>
          <w:p>
            <w:pPr>
              <w:pStyle w:val="Code"/>
            </w:pPr>
            <w:r>
              <w:t xml:space="preserve">  29  </w:t>
            </w:r>
          </w:p>
          <w:p>
            <w:pPr>
              <w:pStyle w:val="Code"/>
            </w:pPr>
            <w:r>
              <w:t xml:space="preserve">  30  function e($value): string</w:t>
            </w:r>
          </w:p>
          <w:p>
            <w:pPr>
              <w:pStyle w:val="Code"/>
            </w:pPr>
            <w:r>
              <w:t xml:space="preserve">  31  {</w:t>
            </w:r>
          </w:p>
          <w:p>
            <w:pPr>
              <w:pStyle w:val="Code"/>
            </w:pPr>
            <w:r>
              <w:t xml:space="preserve">  32      return htmlspecialchars((string) $value, ENT_QUOTES | ENT_SUBSTITUTE, 'UTF-8');</w:t>
            </w:r>
          </w:p>
          <w:p>
            <w:pPr>
              <w:pStyle w:val="Code"/>
            </w:pPr>
            <w:r>
              <w:t xml:space="preserve">  33  }</w:t>
            </w:r>
          </w:p>
          <w:p>
            <w:pPr>
              <w:pStyle w:val="Code"/>
            </w:pPr>
            <w:r>
              <w:t xml:space="preserve">  34  </w:t>
            </w:r>
          </w:p>
          <w:p>
            <w:pPr>
              <w:pStyle w:val="Code"/>
            </w:pPr>
            <w:r>
              <w:t xml:space="preserve">  35  function role_can(?string $role, string $permission): bool</w:t>
            </w:r>
          </w:p>
          <w:p>
            <w:pPr>
              <w:pStyle w:val="Code"/>
            </w:pPr>
            <w:r>
              <w:t xml:space="preserve">  36  {</w:t>
            </w:r>
          </w:p>
          <w:p>
            <w:pPr>
              <w:pStyle w:val="Code"/>
            </w:pPr>
            <w:r>
              <w:t xml:space="preserve">  37      return $role !== null &amp;&amp; in_array($role, STUDENTHUB_PERMISSIONS[$permission] ?? [], true);</w:t>
            </w:r>
          </w:p>
        </w:tc>
      </w:tr>
    </w:tbl>
    <w:p>
      <w:pPr>
        <w:spacing w:after="40"/>
      </w:pPr>
    </w:p>
    <w:p>
      <w:r>
        <w:rPr>
          <w:b w:val="0"/>
        </w:rPr>
        <w:t xml:space="preserve">Every protected page starts with </w:t>
      </w:r>
      <w:r>
        <w:rPr>
          <w:rFonts w:ascii="Consolas" w:hAnsi="Consolas"/>
          <w:sz w:val="19"/>
        </w:rPr>
        <w:t>require_permission()</w:t>
      </w:r>
      <w:r>
        <w:rPr>
          <w:b w:val="0"/>
        </w:rPr>
        <w:t>. A visitor without a valid session is redirected to the sign-in page (</w:t>
      </w:r>
      <w:r>
        <w:rPr>
          <w:rFonts w:ascii="Consolas" w:hAnsi="Consolas"/>
          <w:sz w:val="19"/>
        </w:rPr>
        <w:t>status=login_required</w:t>
      </w:r>
      <w:r>
        <w:rPr>
          <w:b w:val="0"/>
        </w:rPr>
        <w:t xml:space="preserve">, </w:t>
      </w:r>
      <w:r>
        <w:rPr>
          <w:rFonts w:ascii="Consolas" w:hAnsi="Consolas"/>
          <w:sz w:val="19"/>
        </w:rPr>
        <w:t>timeout</w:t>
      </w:r>
      <w:r>
        <w:rPr>
          <w:b w:val="0"/>
        </w:rPr>
        <w:t xml:space="preserve">, </w:t>
      </w:r>
      <w:r>
        <w:rPr>
          <w:rFonts w:ascii="Consolas" w:hAnsi="Consolas"/>
          <w:sz w:val="19"/>
        </w:rPr>
        <w:t>account_unavailable</w:t>
      </w:r>
      <w:r>
        <w:rPr>
          <w:b w:val="0"/>
        </w:rPr>
        <w:t xml:space="preserve"> or </w:t>
      </w:r>
      <w:r>
        <w:rPr>
          <w:rFonts w:ascii="Consolas" w:hAnsi="Consolas"/>
          <w:sz w:val="19"/>
        </w:rPr>
        <w:t>access_disabled</w:t>
      </w:r>
      <w:r>
        <w:rPr>
          <w:b w:val="0"/>
        </w:rPr>
        <w:t>); a signed-in user whose role lacks the permission receives the shared 403 page and an ACCESS_DENIED entry. A role field added to a form changes nothing, because the role always comes from the database.</w:t>
      </w:r>
    </w:p>
    <w:p>
      <w:pPr>
        <w:spacing w:after="40"/>
      </w:pPr>
      <w:r>
        <w:rPr>
          <w:b/>
          <w:sz w:val="19"/>
        </w:rPr>
        <w:t>studenthub/includes/auth.php (lines 261–280) – require_login() and require_permission()</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261  function require_login(): array</w:t>
            </w:r>
          </w:p>
          <w:p>
            <w:pPr>
              <w:pStyle w:val="Code"/>
            </w:pPr>
            <w:r>
              <w:t xml:space="preserve"> 262  {</w:t>
            </w:r>
          </w:p>
          <w:p>
            <w:pPr>
              <w:pStyle w:val="Code"/>
            </w:pPr>
            <w:r>
              <w:t xml:space="preserve"> 263      start_secure_session();</w:t>
            </w:r>
          </w:p>
          <w:p>
            <w:pPr>
              <w:pStyle w:val="Code"/>
            </w:pPr>
            <w:r>
              <w:t xml:space="preserve"> 264      send_security_headers(true);</w:t>
            </w:r>
          </w:p>
          <w:p>
            <w:pPr>
              <w:pStyle w:val="Code"/>
            </w:pPr>
            <w:r>
              <w:t xml:space="preserve"> 265      [$user, $reason] = validate_session();</w:t>
            </w:r>
          </w:p>
          <w:p>
            <w:pPr>
              <w:pStyle w:val="Code"/>
            </w:pPr>
            <w:r>
              <w:t xml:space="preserve"> 266      if ($user === null) {</w:t>
            </w:r>
          </w:p>
          <w:p>
            <w:pPr>
              <w:pStyle w:val="Code"/>
            </w:pPr>
            <w:r>
              <w:t xml:space="preserve"> 267          redirect('login.php?status=' . ($reason !== '' ? $reason : 'login_required'));</w:t>
            </w:r>
          </w:p>
          <w:p>
            <w:pPr>
              <w:pStyle w:val="Code"/>
            </w:pPr>
            <w:r>
              <w:t xml:space="preserve"> 268      }</w:t>
            </w:r>
          </w:p>
          <w:p>
            <w:pPr>
              <w:pStyle w:val="Code"/>
            </w:pPr>
            <w:r>
              <w:t xml:space="preserve"> 269      return $user;</w:t>
            </w:r>
          </w:p>
          <w:p>
            <w:pPr>
              <w:pStyle w:val="Code"/>
            </w:pPr>
            <w:r>
              <w:t xml:space="preserve"> 270  }</w:t>
            </w:r>
          </w:p>
          <w:p>
            <w:pPr>
              <w:pStyle w:val="Code"/>
            </w:pPr>
            <w:r>
              <w:t xml:space="preserve"> 271  </w:t>
            </w:r>
          </w:p>
          <w:p>
            <w:pPr>
              <w:pStyle w:val="Code"/>
            </w:pPr>
            <w:r>
              <w:t xml:space="preserve"> 272  function require_permission(string $permission): array</w:t>
            </w:r>
          </w:p>
          <w:p>
            <w:pPr>
              <w:pStyle w:val="Code"/>
            </w:pPr>
            <w:r>
              <w:t xml:space="preserve"> 273  {</w:t>
            </w:r>
          </w:p>
          <w:p>
            <w:pPr>
              <w:pStyle w:val="Code"/>
            </w:pPr>
            <w:r>
              <w:t xml:space="preserve"> 274      $user = require_login();</w:t>
            </w:r>
          </w:p>
          <w:p>
            <w:pPr>
              <w:pStyle w:val="Code"/>
            </w:pPr>
            <w:r>
              <w:t xml:space="preserve"> 275      if (!role_can($user['role'], $permission)) {</w:t>
            </w:r>
          </w:p>
          <w:p>
            <w:pPr>
              <w:pStyle w:val="Code"/>
            </w:pPr>
            <w:r>
              <w:t xml:space="preserve"> 276          global $conn;</w:t>
            </w:r>
          </w:p>
          <w:p>
            <w:pPr>
              <w:pStyle w:val="Code"/>
            </w:pPr>
            <w:r>
              <w:t xml:space="preserve"> 277          log_audit($conn, $user['id'], $user['username'], 'ACCESS_DENIED',</w:t>
            </w:r>
          </w:p>
          <w:p>
            <w:pPr>
              <w:pStyle w:val="Code"/>
            </w:pPr>
            <w:r>
              <w:t xml:space="preserve"> 278              "Role '{$user['role']}' lacks permission '$permission' for " . basename($_SERVER['SCRIPT_NAME'] ?? ''), 'SECURITY_BLOCK');</w:t>
            </w:r>
          </w:p>
          <w:p>
            <w:pPr>
              <w:pStyle w:val="Code"/>
            </w:pPr>
            <w:r>
              <w:t xml:space="preserve"> 279          include dirname(__DIR__) . '/403.php';</w:t>
            </w:r>
          </w:p>
          <w:p>
            <w:pPr>
              <w:pStyle w:val="Code"/>
            </w:pPr>
            <w:r>
              <w:t xml:space="preserve"> 280          exit;</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134"/>
            <w:shd w:val="clear" w:color="auto" w:fill="DCE4F2"/>
          </w:tcPr>
          <w:p>
            <w:pPr>
              <w:spacing w:after="20"/>
            </w:pPr>
            <w:r>
              <w:rPr>
                <w:b/>
                <w:sz w:val="19"/>
              </w:rPr>
              <w:t>Role</w:t>
            </w:r>
          </w:p>
        </w:tc>
        <w:tc>
          <w:tcPr>
            <w:tcW w:type="dxa" w:w="2494"/>
            <w:shd w:val="clear" w:color="auto" w:fill="DCE4F2"/>
          </w:tcPr>
          <w:p>
            <w:pPr>
              <w:spacing w:after="20"/>
            </w:pPr>
            <w:r>
              <w:rPr>
                <w:b/>
                <w:sz w:val="19"/>
              </w:rPr>
              <w:t>Start page after sign-in</w:t>
            </w:r>
          </w:p>
        </w:tc>
        <w:tc>
          <w:tcPr>
            <w:tcW w:type="dxa" w:w="2721"/>
            <w:shd w:val="clear" w:color="auto" w:fill="DCE4F2"/>
          </w:tcPr>
          <w:p>
            <w:pPr>
              <w:spacing w:after="20"/>
            </w:pPr>
            <w:r>
              <w:rPr>
                <w:b/>
                <w:sz w:val="19"/>
              </w:rPr>
              <w:t>Allowed</w:t>
            </w:r>
          </w:p>
        </w:tc>
        <w:tc>
          <w:tcPr>
            <w:tcW w:type="dxa" w:w="2721"/>
            <w:shd w:val="clear" w:color="auto" w:fill="DCE4F2"/>
          </w:tcPr>
          <w:p>
            <w:pPr>
              <w:spacing w:after="20"/>
            </w:pPr>
            <w:r>
              <w:rPr>
                <w:b/>
                <w:sz w:val="19"/>
              </w:rPr>
              <w:t>Refused (HTTP 403 + ACCESS_DENIED)</w:t>
            </w:r>
          </w:p>
        </w:tc>
      </w:tr>
      <w:tr>
        <w:tc>
          <w:tcPr>
            <w:tcW w:type="dxa" w:w="1134"/>
          </w:tcPr>
          <w:p>
            <w:pPr>
              <w:spacing w:after="20"/>
            </w:pPr>
            <w:r>
              <w:rPr>
                <w:b w:val="0"/>
                <w:sz w:val="19"/>
              </w:rPr>
              <w:t>admin</w:t>
            </w:r>
          </w:p>
        </w:tc>
        <w:tc>
          <w:tcPr>
            <w:tcW w:type="dxa" w:w="2494"/>
          </w:tcPr>
          <w:p>
            <w:pPr>
              <w:spacing w:after="20"/>
            </w:pPr>
            <w:r>
              <w:rPr>
                <w:rFonts w:ascii="Consolas" w:hAnsi="Consolas"/>
                <w:sz w:val="19"/>
              </w:rPr>
              <w:t>admin_dashboard.php</w:t>
            </w:r>
            <w:r>
              <w:rPr>
                <w:b w:val="0"/>
                <w:sz w:val="19"/>
              </w:rPr>
              <w:t xml:space="preserve"> (Admin Console)</w:t>
            </w:r>
          </w:p>
        </w:tc>
        <w:tc>
          <w:tcPr>
            <w:tcW w:type="dxa" w:w="2721"/>
          </w:tcPr>
          <w:p>
            <w:pPr>
              <w:spacing w:after="20"/>
            </w:pPr>
            <w:r>
              <w:rPr>
                <w:b w:val="0"/>
                <w:sz w:val="19"/>
              </w:rPr>
              <w:t>all portal pages and the Admin Console</w:t>
            </w:r>
          </w:p>
        </w:tc>
        <w:tc>
          <w:tcPr>
            <w:tcW w:type="dxa" w:w="2721"/>
          </w:tcPr>
          <w:p>
            <w:pPr>
              <w:spacing w:after="20"/>
            </w:pPr>
            <w:r>
              <w:rPr>
                <w:b w:val="0"/>
                <w:sz w:val="19"/>
              </w:rPr>
              <w:t>–</w:t>
            </w:r>
          </w:p>
        </w:tc>
      </w:tr>
      <w:tr>
        <w:tc>
          <w:tcPr>
            <w:tcW w:type="dxa" w:w="1134"/>
          </w:tcPr>
          <w:p>
            <w:pPr>
              <w:spacing w:after="20"/>
            </w:pPr>
            <w:r>
              <w:rPr>
                <w:b w:val="0"/>
                <w:sz w:val="19"/>
              </w:rPr>
              <w:t>editor</w:t>
            </w:r>
          </w:p>
        </w:tc>
        <w:tc>
          <w:tcPr>
            <w:tcW w:type="dxa" w:w="2494"/>
          </w:tcPr>
          <w:p>
            <w:pPr>
              <w:spacing w:after="20"/>
            </w:pPr>
            <w:r>
              <w:rPr>
                <w:rFonts w:ascii="Consolas" w:hAnsi="Consolas"/>
                <w:sz w:val="19"/>
              </w:rPr>
              <w:t>dashboard.php</w:t>
            </w:r>
          </w:p>
        </w:tc>
        <w:tc>
          <w:tcPr>
            <w:tcW w:type="dxa" w:w="2721"/>
          </w:tcPr>
          <w:p>
            <w:pPr>
              <w:spacing w:after="20"/>
            </w:pPr>
            <w:r>
              <w:rPr>
                <w:b w:val="0"/>
                <w:sz w:val="19"/>
              </w:rPr>
              <w:t>the student portal pages (</w:t>
            </w:r>
            <w:r>
              <w:rPr>
                <w:rFonts w:ascii="Consolas" w:hAnsi="Consolas"/>
                <w:sz w:val="19"/>
              </w:rPr>
              <w:t>portal.view</w:t>
            </w:r>
            <w:r>
              <w:rPr>
                <w:b w:val="0"/>
                <w:sz w:val="19"/>
              </w:rPr>
              <w:t xml:space="preserve"> only)</w:t>
            </w:r>
          </w:p>
        </w:tc>
        <w:tc>
          <w:tcPr>
            <w:tcW w:type="dxa" w:w="2721"/>
          </w:tcPr>
          <w:p>
            <w:pPr>
              <w:spacing w:after="20"/>
            </w:pPr>
            <w:r>
              <w:rPr>
                <w:b w:val="0"/>
                <w:sz w:val="19"/>
              </w:rPr>
              <w:t>Admin Console and all its POST actions</w:t>
            </w:r>
          </w:p>
        </w:tc>
      </w:tr>
      <w:tr>
        <w:tc>
          <w:tcPr>
            <w:tcW w:type="dxa" w:w="1134"/>
          </w:tcPr>
          <w:p>
            <w:pPr>
              <w:spacing w:after="20"/>
            </w:pPr>
            <w:r>
              <w:rPr>
                <w:b w:val="0"/>
                <w:sz w:val="19"/>
              </w:rPr>
              <w:t>student</w:t>
            </w:r>
          </w:p>
        </w:tc>
        <w:tc>
          <w:tcPr>
            <w:tcW w:type="dxa" w:w="2494"/>
          </w:tcPr>
          <w:p>
            <w:pPr>
              <w:spacing w:after="20"/>
            </w:pPr>
            <w:r>
              <w:rPr>
                <w:rFonts w:ascii="Consolas" w:hAnsi="Consolas"/>
                <w:sz w:val="19"/>
              </w:rPr>
              <w:t>dashboard.php</w:t>
            </w:r>
          </w:p>
        </w:tc>
        <w:tc>
          <w:tcPr>
            <w:tcW w:type="dxa" w:w="2721"/>
          </w:tcPr>
          <w:p>
            <w:pPr>
              <w:spacing w:after="20"/>
            </w:pPr>
            <w:r>
              <w:rPr>
                <w:b w:val="0"/>
                <w:sz w:val="19"/>
              </w:rPr>
              <w:t>the student portal pages</w:t>
            </w:r>
          </w:p>
        </w:tc>
        <w:tc>
          <w:tcPr>
            <w:tcW w:type="dxa" w:w="2721"/>
          </w:tcPr>
          <w:p>
            <w:pPr>
              <w:spacing w:after="20"/>
            </w:pPr>
            <w:r>
              <w:rPr>
                <w:b w:val="0"/>
                <w:sz w:val="19"/>
              </w:rPr>
              <w:t>Admin Console and all its POST actions</w:t>
            </w:r>
          </w:p>
        </w:tc>
      </w:tr>
    </w:tbl>
    <w:p>
      <w:pPr>
        <w:spacing w:after="40"/>
      </w:pPr>
    </w:p>
    <w:p>
      <w:r>
        <w:rPr>
          <w:b w:val="0"/>
        </w:rPr>
        <w:t>Later, Practical 14 added role-based navigation (</w:t>
      </w:r>
      <w:r>
        <w:rPr>
          <w:rFonts w:ascii="Consolas" w:hAnsi="Consolas"/>
          <w:sz w:val="19"/>
        </w:rPr>
        <w:t>includes/navigation.php</w:t>
      </w:r>
      <w:r>
        <w:rPr>
          <w:b w:val="0"/>
        </w:rPr>
        <w:t xml:space="preserve">): menu rows from </w:t>
      </w:r>
      <w:r>
        <w:rPr>
          <w:rFonts w:ascii="Consolas" w:hAnsi="Consolas"/>
          <w:sz w:val="19"/>
        </w:rPr>
        <w:t>menu_items</w:t>
      </w:r>
      <w:r>
        <w:rPr>
          <w:b w:val="0"/>
        </w:rPr>
        <w:t xml:space="preserve"> are shown up to the user's rank (student 1 &lt; editor 2 &lt; admin 3) and links to missing pages are hidden – the pages behind the links still check the permission on the server.</w:t>
      </w:r>
    </w:p>
    <w:p>
      <w:pPr>
        <w:pStyle w:val="Heading1"/>
      </w:pPr>
      <w:r>
        <w:t>9. CSRF Protection</w:t>
      </w:r>
    </w:p>
    <w:p>
      <w:r>
        <w:rPr>
          <w:b w:val="0"/>
        </w:rPr>
        <w:t xml:space="preserve">Each session has one random token (32 bytes from </w:t>
      </w:r>
      <w:r>
        <w:rPr>
          <w:rFonts w:ascii="Consolas" w:hAnsi="Consolas"/>
          <w:sz w:val="19"/>
        </w:rPr>
        <w:t>random_bytes()</w:t>
      </w:r>
      <w:r>
        <w:rPr>
          <w:b w:val="0"/>
        </w:rPr>
        <w:t xml:space="preserve">, 64 hexadecimal characters), placed in a hidden field of every POST form by </w:t>
      </w:r>
      <w:r>
        <w:rPr>
          <w:rFonts w:ascii="Consolas" w:hAnsi="Consolas"/>
          <w:sz w:val="19"/>
        </w:rPr>
        <w:t>csrf_field()</w:t>
      </w:r>
      <w:r>
        <w:rPr>
          <w:b w:val="0"/>
        </w:rPr>
        <w:t xml:space="preserve">. </w:t>
      </w:r>
      <w:r>
        <w:rPr>
          <w:rFonts w:ascii="Consolas" w:hAnsi="Consolas"/>
          <w:sz w:val="19"/>
        </w:rPr>
        <w:t>hash_equals()</w:t>
      </w:r>
      <w:r>
        <w:rPr>
          <w:b w:val="0"/>
        </w:rPr>
        <w:t xml:space="preserve"> compares in constant time. POST handlers call </w:t>
      </w:r>
      <w:r>
        <w:rPr>
          <w:rFonts w:ascii="Consolas" w:hAnsi="Consolas"/>
          <w:sz w:val="19"/>
        </w:rPr>
        <w:t>require_valid_csrf()</w:t>
      </w:r>
      <w:r>
        <w:rPr>
          <w:b w:val="0"/>
        </w:rPr>
        <w:t xml:space="preserve">: a missing or wrong token stops the request with HTTP 403 "Security check failed", nothing is changed and CSRF_REJECTED is logged (Figure 8). </w:t>
      </w:r>
      <w:r>
        <w:rPr>
          <w:rFonts w:ascii="Consolas" w:hAnsi="Consolas"/>
          <w:sz w:val="19"/>
        </w:rPr>
        <w:t>login.php</w:t>
      </w:r>
      <w:r>
        <w:rPr>
          <w:b w:val="0"/>
        </w:rPr>
        <w:t xml:space="preserve">, </w:t>
      </w:r>
      <w:r>
        <w:rPr>
          <w:rFonts w:ascii="Consolas" w:hAnsi="Consolas"/>
          <w:sz w:val="19"/>
        </w:rPr>
        <w:t>register.php</w:t>
      </w:r>
      <w:r>
        <w:rPr>
          <w:b w:val="0"/>
        </w:rPr>
        <w:t xml:space="preserve"> and </w:t>
      </w:r>
      <w:r>
        <w:rPr>
          <w:rFonts w:ascii="Consolas" w:hAnsi="Consolas"/>
          <w:sz w:val="19"/>
        </w:rPr>
        <w:t>logout.php</w:t>
      </w:r>
      <w:r>
        <w:rPr>
          <w:b w:val="0"/>
        </w:rPr>
        <w:t xml:space="preserve"> use </w:t>
      </w:r>
      <w:r>
        <w:rPr>
          <w:rFonts w:ascii="Consolas" w:hAnsi="Consolas"/>
          <w:sz w:val="19"/>
        </w:rPr>
        <w:t>csrf_is_valid()</w:t>
      </w:r>
      <w:r>
        <w:rPr>
          <w:b w:val="0"/>
        </w:rPr>
        <w:t xml:space="preserve"> directly and answer with their own message or redirect.</w:t>
      </w:r>
    </w:p>
    <w:p>
      <w:pPr>
        <w:spacing w:after="40"/>
      </w:pPr>
      <w:r>
        <w:rPr>
          <w:b/>
          <w:sz w:val="19"/>
        </w:rPr>
        <w:t>studenthub/includes/auth.php (lines 82–111) – token, comparison and the POST guard</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82  function csrf_token(): string</w:t>
            </w:r>
          </w:p>
          <w:p>
            <w:pPr>
              <w:pStyle w:val="Code"/>
            </w:pPr>
            <w:r>
              <w:t xml:space="preserve">  83  {</w:t>
            </w:r>
          </w:p>
          <w:p>
            <w:pPr>
              <w:pStyle w:val="Code"/>
            </w:pPr>
            <w:r>
              <w:t xml:space="preserve">  84      if (!isset($_SESSION['csrf_token']) || !is_string($_SESSION['csrf_token'])) {</w:t>
            </w:r>
          </w:p>
          <w:p>
            <w:pPr>
              <w:pStyle w:val="Code"/>
            </w:pPr>
            <w:r>
              <w:t xml:space="preserve">  85          $_SESSION['csrf_token'] = bin2hex(random_bytes(32));</w:t>
            </w:r>
          </w:p>
          <w:p>
            <w:pPr>
              <w:pStyle w:val="Code"/>
            </w:pPr>
            <w:r>
              <w:t xml:space="preserve">  86      }</w:t>
            </w:r>
          </w:p>
          <w:p>
            <w:pPr>
              <w:pStyle w:val="Code"/>
            </w:pPr>
            <w:r>
              <w:t xml:space="preserve">  87      return $_SESSION['csrf_token'];</w:t>
            </w:r>
          </w:p>
          <w:p>
            <w:pPr>
              <w:pStyle w:val="Code"/>
            </w:pPr>
            <w:r>
              <w:t xml:space="preserve">  88  }</w:t>
            </w:r>
          </w:p>
          <w:p>
            <w:pPr>
              <w:pStyle w:val="Code"/>
            </w:pPr>
            <w:r>
              <w:t xml:space="preserve">  89  </w:t>
            </w:r>
          </w:p>
          <w:p>
            <w:pPr>
              <w:pStyle w:val="Code"/>
            </w:pPr>
            <w:r>
              <w:t xml:space="preserve">  90  function csrf_field(): string</w:t>
            </w:r>
          </w:p>
          <w:p>
            <w:pPr>
              <w:pStyle w:val="Code"/>
            </w:pPr>
            <w:r>
              <w:t xml:space="preserve">  91  {</w:t>
            </w:r>
          </w:p>
          <w:p>
            <w:pPr>
              <w:pStyle w:val="Code"/>
            </w:pPr>
            <w:r>
              <w:t xml:space="preserve">  92      return '&lt;input type="hidden" name="csrf_token" value="' . e(csrf_token()) . '"&gt;';</w:t>
            </w:r>
          </w:p>
          <w:p>
            <w:pPr>
              <w:pStyle w:val="Code"/>
            </w:pPr>
            <w:r>
              <w:t xml:space="preserve">  93  }</w:t>
            </w:r>
          </w:p>
          <w:p>
            <w:pPr>
              <w:pStyle w:val="Code"/>
            </w:pPr>
            <w:r>
              <w:t xml:space="preserve">  94  </w:t>
            </w:r>
          </w:p>
          <w:p>
            <w:pPr>
              <w:pStyle w:val="Code"/>
            </w:pPr>
            <w:r>
              <w:t xml:space="preserve">  95  function csrf_is_valid($submitted): bool</w:t>
            </w:r>
          </w:p>
          <w:p>
            <w:pPr>
              <w:pStyle w:val="Code"/>
            </w:pPr>
            <w:r>
              <w:t xml:space="preserve">  96  {</w:t>
            </w:r>
          </w:p>
          <w:p>
            <w:pPr>
              <w:pStyle w:val="Code"/>
            </w:pPr>
            <w:r>
              <w:t xml:space="preserve">  97      $expected = $_SESSION['csrf_token'] ?? null;</w:t>
            </w:r>
          </w:p>
          <w:p>
            <w:pPr>
              <w:pStyle w:val="Code"/>
            </w:pPr>
            <w:r>
              <w:t xml:space="preserve">  98      return is_string($expected) &amp;&amp; is_string($submitted) &amp;&amp; $submitted !== '' &amp;&amp; hash_equals($expected, $submitted);</w:t>
            </w:r>
          </w:p>
          <w:p>
            <w:pPr>
              <w:pStyle w:val="Code"/>
            </w:pPr>
            <w:r>
              <w:t xml:space="preserve">  99  }</w:t>
            </w:r>
          </w:p>
          <w:p>
            <w:pPr>
              <w:pStyle w:val="Code"/>
            </w:pPr>
            <w:r>
              <w:t xml:space="preserve"> 100  </w:t>
            </w:r>
          </w:p>
          <w:p>
            <w:pPr>
              <w:pStyle w:val="Code"/>
            </w:pPr>
            <w:r>
              <w:t xml:space="preserve"> 101  // For POST handlers: a missing or wrong token stops the request (HTTP 403) and is written to the audit log</w:t>
            </w:r>
          </w:p>
          <w:p>
            <w:pPr>
              <w:pStyle w:val="Code"/>
            </w:pPr>
            <w:r>
              <w:t xml:space="preserve"> 102  function require_valid_csrf(): void</w:t>
            </w:r>
          </w:p>
          <w:p>
            <w:pPr>
              <w:pStyle w:val="Code"/>
            </w:pPr>
            <w:r>
              <w:t xml:space="preserve"> 103  {</w:t>
            </w:r>
          </w:p>
          <w:p>
            <w:pPr>
              <w:pStyle w:val="Code"/>
            </w:pPr>
            <w:r>
              <w:t xml:space="preserve"> 104      if (csrf_is_valid($_POST['csrf_token'] ?? null)) {</w:t>
            </w:r>
          </w:p>
          <w:p>
            <w:pPr>
              <w:pStyle w:val="Code"/>
            </w:pPr>
            <w:r>
              <w:t xml:space="preserve"> 105          return;</w:t>
            </w:r>
          </w:p>
          <w:p>
            <w:pPr>
              <w:pStyle w:val="Code"/>
            </w:pPr>
            <w:r>
              <w:t xml:space="preserve"> 106      }</w:t>
            </w:r>
          </w:p>
          <w:p>
            <w:pPr>
              <w:pStyle w:val="Code"/>
            </w:pPr>
            <w:r>
              <w:t xml:space="preserve"> 107      global $conn;</w:t>
            </w:r>
          </w:p>
          <w:p>
            <w:pPr>
              <w:pStyle w:val="Code"/>
            </w:pPr>
            <w:r>
              <w:t xml:space="preserve"> 108      log_audit($conn, isset($_SESSION['user_id']) ? (int) $_SESSION['user_id'] : null, $_SESSION['username'] ?? 'guest',</w:t>
            </w:r>
          </w:p>
          <w:p>
            <w:pPr>
              <w:pStyle w:val="Code"/>
            </w:pPr>
            <w:r>
              <w:t xml:space="preserve"> 109          'CSRF_REJECTED', 'POST to ' . basename($_SERVER['SCRIPT_NAME'] ?? '') . ' without a valid token', 'SECURITY_BLOCK');</w:t>
            </w:r>
          </w:p>
          <w:p>
            <w:pPr>
              <w:pStyle w:val="Code"/>
            </w:pPr>
            <w:r>
              <w:t xml:space="preserve"> 110      studenthub_fail(403, 'Security check failed', 'This form has expired or was not sent from StudentHub. Go back, reload the page and try again. Nothing was changed.');</w:t>
            </w:r>
          </w:p>
          <w:p>
            <w:pPr>
              <w:pStyle w:val="Code"/>
            </w:pPr>
            <w:r>
              <w:t xml:space="preserve"> 111      exit;</w:t>
            </w:r>
          </w:p>
        </w:tc>
      </w:tr>
    </w:tbl>
    <w:p>
      <w:pPr>
        <w:spacing w:after="40"/>
      </w:pPr>
    </w:p>
    <w:p>
      <w:pPr>
        <w:pStyle w:val="Heading1"/>
      </w:pPr>
      <w:r>
        <w:t>10. Session Timeout and Secure Logout</w:t>
      </w:r>
    </w:p>
    <w:p>
      <w:r>
        <w:rPr>
          <w:b w:val="0"/>
        </w:rPr>
        <w:t xml:space="preserve">The inactivity timeout is 30 minutes (1800 s); the environment variable </w:t>
      </w:r>
      <w:r>
        <w:rPr>
          <w:rFonts w:ascii="Consolas" w:hAnsi="Consolas"/>
          <w:sz w:val="19"/>
        </w:rPr>
        <w:t>STUDENTHUB_SESSION_TIMEOUT</w:t>
      </w:r>
      <w:r>
        <w:rPr>
          <w:b w:val="0"/>
        </w:rPr>
        <w:t xml:space="preserve"> overrides it, which the tests use with 2 seconds. A request after the limit logs SESSION_TIMEOUT, empties the session, gives it a new ID and leads to the sign-in page with "Your session ended because you were inactive for too long. Please sign in again."</w:t>
      </w:r>
    </w:p>
    <w:p>
      <w:r>
        <w:rPr>
          <w:b w:val="0"/>
        </w:rPr>
        <w:t>Logout accepts only a POST with the session's token, so a link or image on another site cannot sign the user out. The sidebar's Logout button and "Sign out &amp; switch account" on the 403 page are such forms (</w:t>
      </w:r>
      <w:r>
        <w:rPr>
          <w:rFonts w:ascii="Consolas" w:hAnsi="Consolas"/>
          <w:sz w:val="19"/>
        </w:rPr>
        <w:t>logout_button()</w:t>
      </w:r>
      <w:r>
        <w:rPr>
          <w:b w:val="0"/>
        </w:rPr>
        <w:t xml:space="preserve">); opening </w:t>
      </w:r>
      <w:r>
        <w:rPr>
          <w:rFonts w:ascii="Consolas" w:hAnsi="Consolas"/>
          <w:sz w:val="19"/>
        </w:rPr>
        <w:t>logout.php</w:t>
      </w:r>
      <w:r>
        <w:rPr>
          <w:b w:val="0"/>
        </w:rPr>
        <w:t xml:space="preserve"> directly shows a confirmation button instead. </w:t>
      </w:r>
      <w:r>
        <w:rPr>
          <w:rFonts w:ascii="Consolas" w:hAnsi="Consolas"/>
          <w:sz w:val="19"/>
        </w:rPr>
        <w:t>end_session()</w:t>
      </w:r>
      <w:r>
        <w:rPr>
          <w:b w:val="0"/>
        </w:rPr>
        <w:t xml:space="preserve"> empties </w:t>
      </w:r>
      <w:r>
        <w:rPr>
          <w:rFonts w:ascii="Consolas" w:hAnsi="Consolas"/>
          <w:sz w:val="19"/>
        </w:rPr>
        <w:t>$_SESSION</w:t>
      </w:r>
      <w:r>
        <w:rPr>
          <w:b w:val="0"/>
        </w:rPr>
        <w:t xml:space="preserve">, sends an expired cookie with the same flags and destroys the session on the server, so a kept copy of the old cookie no longer works. Because signed-in pages are sent with </w:t>
      </w:r>
      <w:r>
        <w:rPr>
          <w:rFonts w:ascii="Consolas" w:hAnsi="Consolas"/>
          <w:sz w:val="19"/>
        </w:rPr>
        <w:t>Cache-Control: no-store</w:t>
      </w:r>
      <w:r>
        <w:rPr>
          <w:b w:val="0"/>
        </w:rPr>
        <w:t>, the Back button after logout leads to the sign-in page.</w:t>
      </w:r>
    </w:p>
    <w:p>
      <w:pPr>
        <w:spacing w:after="40"/>
      </w:pPr>
      <w:r>
        <w:rPr>
          <w:b/>
          <w:sz w:val="19"/>
        </w:rPr>
        <w:t>studenthub/logout.php (lines 11–21) – logout only by POST with a valid token</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11  if ($_SERVER["REQUEST_METHOD"] === "POST") {</w:t>
            </w:r>
          </w:p>
          <w:p>
            <w:pPr>
              <w:pStyle w:val="Code"/>
            </w:pPr>
            <w:r>
              <w:t xml:space="preserve">  12      if (!$user) {</w:t>
            </w:r>
          </w:p>
          <w:p>
            <w:pPr>
              <w:pStyle w:val="Code"/>
            </w:pPr>
            <w:r>
              <w:t xml:space="preserve">  13          redirect("login.php");</w:t>
            </w:r>
          </w:p>
          <w:p>
            <w:pPr>
              <w:pStyle w:val="Code"/>
            </w:pPr>
            <w:r>
              <w:t xml:space="preserve">  14      }</w:t>
            </w:r>
          </w:p>
          <w:p>
            <w:pPr>
              <w:pStyle w:val="Code"/>
            </w:pPr>
            <w:r>
              <w:t xml:space="preserve">  15      if (!csrf_is_valid($_POST["csrf_token"] ?? null)) {</w:t>
            </w:r>
          </w:p>
          <w:p>
            <w:pPr>
              <w:pStyle w:val="Code"/>
            </w:pPr>
            <w:r>
              <w:t xml:space="preserve">  16          log_audit($conn, $user["id"], $user["username"], "CSRF_REJECTED", "Logout request without a valid token (ignored).", "SECURITY_BLOCK");</w:t>
            </w:r>
          </w:p>
          <w:p>
            <w:pPr>
              <w:pStyle w:val="Code"/>
            </w:pPr>
            <w:r>
              <w:t xml:space="preserve">  17          redirect($user["role"] === "admin" ? "admin_dashboard.php" : "dashboard.php");</w:t>
            </w:r>
          </w:p>
          <w:p>
            <w:pPr>
              <w:pStyle w:val="Code"/>
            </w:pPr>
            <w:r>
              <w:t xml:space="preserve">  18      }</w:t>
            </w:r>
          </w:p>
          <w:p>
            <w:pPr>
              <w:pStyle w:val="Code"/>
            </w:pPr>
            <w:r>
              <w:t xml:space="preserve">  19      log_audit($conn, $user["id"], $user["username"], "USER_LOGOUT", "User logged out successfully.", "SUCCESS");</w:t>
            </w:r>
          </w:p>
          <w:p>
            <w:pPr>
              <w:pStyle w:val="Code"/>
            </w:pPr>
            <w:r>
              <w:t xml:space="preserve">  20      end_session();</w:t>
            </w:r>
          </w:p>
          <w:p>
            <w:pPr>
              <w:pStyle w:val="Code"/>
            </w:pPr>
            <w:r>
              <w:t xml:space="preserve">  21      redirect("login.php?status=logged_out");</w:t>
            </w:r>
          </w:p>
        </w:tc>
      </w:tr>
    </w:tbl>
    <w:p>
      <w:pPr>
        <w:spacing w:after="40"/>
      </w:pPr>
    </w:p>
    <w:p>
      <w:pPr>
        <w:pStyle w:val="Heading1"/>
      </w:pPr>
      <w:r>
        <w:t>11. Later Extensions: Deactivated Students and Disabled Accounts</w:t>
      </w:r>
    </w:p>
    <w:p>
      <w:r>
        <w:rPr>
          <w:b w:val="0"/>
        </w:rPr>
        <w:t xml:space="preserve">Two later steps extended the same system. Commit </w:t>
      </w:r>
      <w:r>
        <w:rPr>
          <w:rFonts w:ascii="Consolas" w:hAnsi="Consolas"/>
          <w:sz w:val="19"/>
        </w:rPr>
        <w:t>6420efc</w:t>
      </w:r>
      <w:r>
        <w:rPr>
          <w:b w:val="0"/>
        </w:rPr>
        <w:t xml:space="preserve"> (TEST_REPORT §8) blocks a </w:t>
      </w:r>
      <w:r>
        <w:rPr>
          <w:rFonts w:ascii="Consolas" w:hAnsi="Consolas"/>
          <w:sz w:val="19"/>
        </w:rPr>
        <w:t>student</w:t>
      </w:r>
      <w:r>
        <w:rPr>
          <w:b w:val="0"/>
        </w:rPr>
        <w:t xml:space="preserve"> account whose linked record was deactivated in the Admin Console (Practical 11); commit </w:t>
      </w:r>
      <w:r>
        <w:rPr>
          <w:rFonts w:ascii="Consolas" w:hAnsi="Consolas"/>
          <w:sz w:val="19"/>
        </w:rPr>
        <w:t>05927b3</w:t>
      </w:r>
      <w:r>
        <w:rPr>
          <w:b w:val="0"/>
        </w:rPr>
        <w:t xml:space="preserve"> (Practical 14) lets administrators disable any account (</w:t>
      </w:r>
      <w:r>
        <w:rPr>
          <w:rFonts w:ascii="Consolas" w:hAnsi="Consolas"/>
          <w:sz w:val="19"/>
        </w:rPr>
        <w:t>users.status</w:t>
      </w:r>
      <w:r>
        <w:rPr>
          <w:b w:val="0"/>
        </w:rPr>
        <w:t xml:space="preserve">). Both use </w:t>
      </w:r>
      <w:r>
        <w:rPr>
          <w:rFonts w:ascii="Consolas" w:hAnsi="Consolas"/>
          <w:sz w:val="19"/>
        </w:rPr>
        <w:t>account_block_reason()</w:t>
      </w:r>
      <w:r>
        <w:rPr>
          <w:b w:val="0"/>
        </w:rPr>
        <w:t xml:space="preserve">. At sign-in the block is checked only </w:t>
      </w:r>
      <w:r>
        <w:rPr>
          <w:b/>
        </w:rPr>
        <w:t>after</w:t>
      </w:r>
      <w:r>
        <w:rPr>
          <w:b w:val="0"/>
        </w:rPr>
        <w:t xml:space="preserve"> </w:t>
      </w:r>
      <w:r>
        <w:rPr>
          <w:rFonts w:ascii="Consolas" w:hAnsi="Consolas"/>
          <w:sz w:val="19"/>
        </w:rPr>
        <w:t>password_verify()</w:t>
      </w:r>
      <w:r>
        <w:rPr>
          <w:b w:val="0"/>
        </w:rPr>
        <w:t xml:space="preserve"> succeeded: the answer is HTTP 403 with one generic message, no session is started and LOGIN_DENIED is logged, while a wrong password still gets the normal message – so the status is revealed only to someone who knows the password. An open session ends at its next request (session data deleted, new empty ID, SESSION_REVOKED). Admin and editor accounts linked to an inactive record and student accounts without a record are not affected by the student-record rule (Figures 6–7). After reactivation, or after an administrator enables the account again, the student signs in normally (tested in </w:t>
      </w:r>
      <w:r>
        <w:rPr>
          <w:rFonts w:ascii="Consolas" w:hAnsi="Consolas"/>
          <w:sz w:val="19"/>
        </w:rPr>
        <w:t>browser_inactive_login.py</w:t>
      </w:r>
      <w:r>
        <w:rPr>
          <w:b w:val="0"/>
        </w:rPr>
        <w:t xml:space="preserve"> and </w:t>
      </w:r>
      <w:r>
        <w:rPr>
          <w:rFonts w:ascii="Consolas" w:hAnsi="Consolas"/>
          <w:sz w:val="19"/>
        </w:rPr>
        <w:t>test_dashboard.py</w:t>
      </w:r>
      <w:r>
        <w:rPr>
          <w:b w:val="0"/>
        </w:rPr>
        <w:t>).</w:t>
      </w:r>
    </w:p>
    <w:p>
      <w:pPr>
        <w:pStyle w:val="Heading1"/>
      </w:pPr>
      <w:r>
        <w:t>12. Output Screenshots</w:t>
      </w:r>
    </w:p>
    <w:p>
      <w:r>
        <w:rPr>
          <w:b w:val="0"/>
        </w:rPr>
        <w:t xml:space="preserve">Genuine full-page captures from Microsoft Edge (headless, Playwright, window 1280 × 900) of the integrated portal on PHP's built-in server with disposable databases built from </w:t>
      </w:r>
      <w:r>
        <w:rPr>
          <w:rFonts w:ascii="Consolas" w:hAnsi="Consolas"/>
          <w:sz w:val="19"/>
        </w:rPr>
        <w:t>database/studenthub_demo.sql</w:t>
      </w:r>
      <w:r>
        <w:rPr>
          <w:b w:val="0"/>
        </w:rPr>
        <w:t xml:space="preserve">; all accounts are fictional and password fields are masked or empty. Sources: Figures 1, 3 and 5 </w:t>
      </w:r>
      <w:r>
        <w:rPr>
          <w:rFonts w:ascii="Consolas" w:hAnsi="Consolas"/>
          <w:sz w:val="19"/>
        </w:rPr>
        <w:t>tests/browser_auth.py</w:t>
      </w:r>
      <w:r>
        <w:rPr>
          <w:b w:val="0"/>
        </w:rPr>
        <w:t xml:space="preserve">; Figures 2, 4 and 8 </w:t>
      </w:r>
      <w:r>
        <w:rPr>
          <w:rFonts w:ascii="Consolas" w:hAnsi="Consolas"/>
          <w:sz w:val="19"/>
        </w:rPr>
        <w:t>tests/browser_e2e.py</w:t>
      </w:r>
      <w:r>
        <w:rPr>
          <w:b w:val="0"/>
        </w:rPr>
        <w:t xml:space="preserve">; Figures 6 and 7 </w:t>
      </w:r>
      <w:r>
        <w:rPr>
          <w:rFonts w:ascii="Consolas" w:hAnsi="Consolas"/>
          <w:sz w:val="19"/>
        </w:rPr>
        <w:t>tests/browser_inactive_login.py</w:t>
      </w:r>
      <w:r>
        <w:rPr>
          <w:b w:val="0"/>
        </w:rPr>
        <w:t>. There is no screenshot of the logout message or of the timeout; both are verified by the HTTP and browser checks in Section 13.</w:t>
      </w:r>
    </w:p>
    <w:p>
      <w:pPr>
        <w:keepNext/>
        <w:jc w:val="center"/>
      </w:pPr>
      <w:r>
        <w:drawing>
          <wp:inline xmlns:a="http://schemas.openxmlformats.org/drawingml/2006/main" xmlns:pic="http://schemas.openxmlformats.org/drawingml/2006/picture">
            <wp:extent cx="3780000" cy="2657812"/>
            <wp:docPr id="1" name="Picture 1"/>
            <wp:cNvGraphicFramePr>
              <a:graphicFrameLocks noChangeAspect="1"/>
            </wp:cNvGraphicFramePr>
            <a:graphic>
              <a:graphicData uri="http://schemas.openxmlformats.org/drawingml/2006/picture">
                <pic:pic>
                  <pic:nvPicPr>
                    <pic:cNvPr id="0" name="login-invalid.png"/>
                    <pic:cNvPicPr/>
                  </pic:nvPicPr>
                  <pic:blipFill>
                    <a:blip r:embed="rId9"/>
                    <a:stretch>
                      <a:fillRect/>
                    </a:stretch>
                  </pic:blipFill>
                  <pic:spPr>
                    <a:xfrm>
                      <a:off x="0" y="0"/>
                      <a:ext cx="3780000" cy="2657812"/>
                    </a:xfrm>
                    <a:prstGeom prst="rect"/>
                  </pic:spPr>
                </pic:pic>
              </a:graphicData>
            </a:graphic>
          </wp:inline>
        </w:drawing>
      </w:r>
    </w:p>
    <w:p>
      <w:pPr>
        <w:pStyle w:val="Caption"/>
        <w:jc w:val="center"/>
      </w:pPr>
      <w:r>
        <w:t>Figure 1: Wrong password for diya_mehta: the generic message "Invalid username/email or password." (HTTP 401) – the same for an unknown account; the username stays in the field, the password field is empty  (login-invalid.png)</w:t>
      </w:r>
    </w:p>
    <w:p>
      <w:pPr>
        <w:keepNext/>
        <w:jc w:val="center"/>
      </w:pPr>
      <w:r>
        <w:drawing>
          <wp:inline xmlns:a="http://schemas.openxmlformats.org/drawingml/2006/main" xmlns:pic="http://schemas.openxmlformats.org/drawingml/2006/picture">
            <wp:extent cx="3240000" cy="3890531"/>
            <wp:docPr id="2" name="Picture 2"/>
            <wp:cNvGraphicFramePr>
              <a:graphicFrameLocks noChangeAspect="1"/>
            </wp:cNvGraphicFramePr>
            <a:graphic>
              <a:graphicData uri="http://schemas.openxmlformats.org/drawingml/2006/picture">
                <pic:pic>
                  <pic:nvPicPr>
                    <pic:cNvPr id="0" name="02-login-dashboard.png"/>
                    <pic:cNvPicPr/>
                  </pic:nvPicPr>
                  <pic:blipFill>
                    <a:blip r:embed="rId10"/>
                    <a:stretch>
                      <a:fillRect/>
                    </a:stretch>
                  </pic:blipFill>
                  <pic:spPr>
                    <a:xfrm>
                      <a:off x="0" y="0"/>
                      <a:ext cx="3240000" cy="3890531"/>
                    </a:xfrm>
                    <a:prstGeom prst="rect"/>
                  </pic:spPr>
                </pic:pic>
              </a:graphicData>
            </a:graphic>
          </wp:inline>
        </w:drawing>
      </w:r>
    </w:p>
    <w:p>
      <w:pPr>
        <w:pStyle w:val="Caption"/>
        <w:jc w:val="center"/>
      </w:pPr>
      <w:r>
        <w:t>Figure 2: Sign-in with the e-mail address ishaan.mehta@example.com after a POST logout: 303 to dashboard.php with the one-time message "Welcome back, ishaan_mehta."; the sidebar shows the linked record (Ishaan Mehta, 26IT043)  (02-login-dashboard.png)</w:t>
      </w:r>
    </w:p>
    <w:p>
      <w:pPr>
        <w:keepNext/>
        <w:jc w:val="center"/>
      </w:pPr>
      <w:r>
        <w:drawing>
          <wp:inline xmlns:a="http://schemas.openxmlformats.org/drawingml/2006/main" xmlns:pic="http://schemas.openxmlformats.org/drawingml/2006/picture">
            <wp:extent cx="3780000" cy="2657812"/>
            <wp:docPr id="3" name="Picture 3"/>
            <wp:cNvGraphicFramePr>
              <a:graphicFrameLocks noChangeAspect="1"/>
            </wp:cNvGraphicFramePr>
            <a:graphic>
              <a:graphicData uri="http://schemas.openxmlformats.org/drawingml/2006/picture">
                <pic:pic>
                  <pic:nvPicPr>
                    <pic:cNvPr id="0" name="student-admin-denied.png"/>
                    <pic:cNvPicPr/>
                  </pic:nvPicPr>
                  <pic:blipFill>
                    <a:blip r:embed="rId11"/>
                    <a:stretch>
                      <a:fillRect/>
                    </a:stretch>
                  </pic:blipFill>
                  <pic:spPr>
                    <a:xfrm>
                      <a:off x="0" y="0"/>
                      <a:ext cx="3780000" cy="2657812"/>
                    </a:xfrm>
                    <a:prstGeom prst="rect"/>
                  </pic:spPr>
                </pic:pic>
              </a:graphicData>
            </a:graphic>
          </wp:inline>
        </w:drawing>
      </w:r>
    </w:p>
    <w:p>
      <w:pPr>
        <w:pStyle w:val="Caption"/>
        <w:jc w:val="center"/>
      </w:pPr>
      <w:r>
        <w:t>Figure 3: Student diya_mehta opening admin_dashboard.php directly: HTTP 403 "Access Denied" (403.php), role student "Not permitted here", the attempt recorded in the audit log; "Sign out &amp; switch account" is a POST logout form  (student-admin-denied.png)</w:t>
      </w:r>
    </w:p>
    <w:p>
      <w:pPr>
        <w:keepNext/>
        <w:jc w:val="center"/>
      </w:pPr>
      <w:r>
        <w:drawing>
          <wp:inline xmlns:a="http://schemas.openxmlformats.org/drawingml/2006/main" xmlns:pic="http://schemas.openxmlformats.org/drawingml/2006/picture">
            <wp:extent cx="3780000" cy="2657812"/>
            <wp:docPr id="4" name="Picture 4"/>
            <wp:cNvGraphicFramePr>
              <a:graphicFrameLocks noChangeAspect="1"/>
            </wp:cNvGraphicFramePr>
            <a:graphic>
              <a:graphicData uri="http://schemas.openxmlformats.org/drawingml/2006/picture">
                <pic:pic>
                  <pic:nvPicPr>
                    <pic:cNvPr id="0" name="04-editor-access-denied.png"/>
                    <pic:cNvPicPr/>
                  </pic:nvPicPr>
                  <pic:blipFill>
                    <a:blip r:embed="rId12"/>
                    <a:stretch>
                      <a:fillRect/>
                    </a:stretch>
                  </pic:blipFill>
                  <pic:spPr>
                    <a:xfrm>
                      <a:off x="0" y="0"/>
                      <a:ext cx="3780000" cy="2657812"/>
                    </a:xfrm>
                    <a:prstGeom prst="rect"/>
                  </pic:spPr>
                </pic:pic>
              </a:graphicData>
            </a:graphic>
          </wp:inline>
        </w:drawing>
      </w:r>
    </w:p>
    <w:p>
      <w:pPr>
        <w:pStyle w:val="Caption"/>
        <w:jc w:val="center"/>
      </w:pPr>
      <w:r>
        <w:t>Figure 4: Editor neha_editor opening the Admin Console: the same HTTP 403 page – an editor holds only portal.view  (04-editor-access-denied.png)</w:t>
      </w:r>
    </w:p>
    <w:p>
      <w:pPr>
        <w:keepNext/>
        <w:jc w:val="center"/>
      </w:pPr>
      <w:r>
        <w:drawing>
          <wp:inline xmlns:a="http://schemas.openxmlformats.org/drawingml/2006/main" xmlns:pic="http://schemas.openxmlformats.org/drawingml/2006/picture">
            <wp:extent cx="3600000" cy="3633750"/>
            <wp:docPr id="5" name="Picture 5"/>
            <wp:cNvGraphicFramePr>
              <a:graphicFrameLocks noChangeAspect="1"/>
            </wp:cNvGraphicFramePr>
            <a:graphic>
              <a:graphicData uri="http://schemas.openxmlformats.org/drawingml/2006/picture">
                <pic:pic>
                  <pic:nvPicPr>
                    <pic:cNvPr id="0" name="admin-console.png"/>
                    <pic:cNvPicPr/>
                  </pic:nvPicPr>
                  <pic:blipFill>
                    <a:blip r:embed="rId13"/>
                    <a:stretch>
                      <a:fillRect/>
                    </a:stretch>
                  </pic:blipFill>
                  <pic:spPr>
                    <a:xfrm>
                      <a:off x="0" y="0"/>
                      <a:ext cx="3600000" cy="3633750"/>
                    </a:xfrm>
                    <a:prstGeom prst="rect"/>
                  </pic:spPr>
                </pic:pic>
              </a:graphicData>
            </a:graphic>
          </wp:inline>
        </w:drawing>
      </w:r>
    </w:p>
    <w:p>
      <w:pPr>
        <w:pStyle w:val="Caption"/>
        <w:jc w:val="center"/>
      </w:pPr>
      <w:r>
        <w:t>Figure 5: Administrator browser_admin after sign-in: the Admin Console, here on the Student Records tab, where every status change is a POST form with the CSRF token (checked by the test); later integration steps added further tabs  (admin-console.png)</w:t>
      </w:r>
    </w:p>
    <w:p>
      <w:pPr>
        <w:keepNext/>
        <w:jc w:val="center"/>
      </w:pPr>
      <w:r>
        <w:drawing>
          <wp:inline xmlns:a="http://schemas.openxmlformats.org/drawingml/2006/main" xmlns:pic="http://schemas.openxmlformats.org/drawingml/2006/picture">
            <wp:extent cx="3780000" cy="2657812"/>
            <wp:docPr id="6" name="Picture 6"/>
            <wp:cNvGraphicFramePr>
              <a:graphicFrameLocks noChangeAspect="1"/>
            </wp:cNvGraphicFramePr>
            <a:graphic>
              <a:graphicData uri="http://schemas.openxmlformats.org/drawingml/2006/picture">
                <pic:pic>
                  <pic:nvPicPr>
                    <pic:cNvPr id="0" name="15-session-ended-after-deactivation.png"/>
                    <pic:cNvPicPr/>
                  </pic:nvPicPr>
                  <pic:blipFill>
                    <a:blip r:embed="rId14"/>
                    <a:stretch>
                      <a:fillRect/>
                    </a:stretch>
                  </pic:blipFill>
                  <pic:spPr>
                    <a:xfrm>
                      <a:off x="0" y="0"/>
                      <a:ext cx="3780000" cy="2657812"/>
                    </a:xfrm>
                    <a:prstGeom prst="rect"/>
                  </pic:spPr>
                </pic:pic>
              </a:graphicData>
            </a:graphic>
          </wp:inline>
        </w:drawing>
      </w:r>
    </w:p>
    <w:p>
      <w:pPr>
        <w:pStyle w:val="Caption"/>
        <w:jc w:val="center"/>
      </w:pPr>
      <w:r>
        <w:t>Figure 6: Later fix: after the administrator deactivated Lina Mehra's linked record, her open session's next request ends on the sign-in page with "Your access to StudentHub is currently disabled. Please contact the administrator."  (15-session-ended-after-deactivation.png)</w:t>
      </w:r>
    </w:p>
    <w:p>
      <w:pPr>
        <w:keepNext/>
        <w:jc w:val="center"/>
      </w:pPr>
      <w:r>
        <w:drawing>
          <wp:inline xmlns:a="http://schemas.openxmlformats.org/drawingml/2006/main" xmlns:pic="http://schemas.openxmlformats.org/drawingml/2006/picture">
            <wp:extent cx="3780000" cy="2657812"/>
            <wp:docPr id="7" name="Picture 7"/>
            <wp:cNvGraphicFramePr>
              <a:graphicFrameLocks noChangeAspect="1"/>
            </wp:cNvGraphicFramePr>
            <a:graphic>
              <a:graphicData uri="http://schemas.openxmlformats.org/drawingml/2006/picture">
                <pic:pic>
                  <pic:nvPicPr>
                    <pic:cNvPr id="0" name="16-inactive-login-denied.png"/>
                    <pic:cNvPicPr/>
                  </pic:nvPicPr>
                  <pic:blipFill>
                    <a:blip r:embed="rId15"/>
                    <a:stretch>
                      <a:fillRect/>
                    </a:stretch>
                  </pic:blipFill>
                  <pic:spPr>
                    <a:xfrm>
                      <a:off x="0" y="0"/>
                      <a:ext cx="3780000" cy="2657812"/>
                    </a:xfrm>
                    <a:prstGeom prst="rect"/>
                  </pic:spPr>
                </pic:pic>
              </a:graphicData>
            </a:graphic>
          </wp:inline>
        </w:drawing>
      </w:r>
    </w:p>
    <w:p>
      <w:pPr>
        <w:pStyle w:val="Caption"/>
        <w:jc w:val="center"/>
      </w:pPr>
      <w:r>
        <w:t>Figure 7: Signing in again as lina_mehra with the correct password while the record is Inactive: refused with the same generic message (HTTP 403), no session started  (16-inactive-login-denied.png)</w:t>
      </w:r>
    </w:p>
    <w:p>
      <w:pPr>
        <w:keepNext/>
        <w:jc w:val="center"/>
      </w:pPr>
      <w:r>
        <w:drawing>
          <wp:inline xmlns:a="http://schemas.openxmlformats.org/drawingml/2006/main" xmlns:pic="http://schemas.openxmlformats.org/drawingml/2006/picture">
            <wp:extent cx="3240000" cy="2278125"/>
            <wp:docPr id="8" name="Picture 8"/>
            <wp:cNvGraphicFramePr>
              <a:graphicFrameLocks noChangeAspect="1"/>
            </wp:cNvGraphicFramePr>
            <a:graphic>
              <a:graphicData uri="http://schemas.openxmlformats.org/drawingml/2006/picture">
                <pic:pic>
                  <pic:nvPicPr>
                    <pic:cNvPr id="0" name="17-csrf-rejected.png"/>
                    <pic:cNvPicPr/>
                  </pic:nvPicPr>
                  <pic:blipFill>
                    <a:blip r:embed="rId16"/>
                    <a:stretch>
                      <a:fillRect/>
                    </a:stretch>
                  </pic:blipFill>
                  <pic:spPr>
                    <a:xfrm>
                      <a:off x="0" y="0"/>
                      <a:ext cx="3240000" cy="2278125"/>
                    </a:xfrm>
                    <a:prstGeom prst="rect"/>
                  </pic:spPr>
                </pic:pic>
              </a:graphicData>
            </a:graphic>
          </wp:inline>
        </w:drawing>
      </w:r>
    </w:p>
    <w:p>
      <w:pPr>
        <w:pStyle w:val="Caption"/>
        <w:jc w:val="center"/>
      </w:pPr>
      <w:r>
        <w:t>Figure 8: A forged form without the CSRF token, submitted to the Admin Console from the administrator's signed-in browser: "Security check failed" (HTTP 403, require_valid_csrf()); the target student stayed Active  (17-csrf-rejected.png)</w:t>
      </w:r>
    </w:p>
    <w:p>
      <w:pPr>
        <w:pStyle w:val="Heading1"/>
      </w:pPr>
      <w:r>
        <w:t>13. Testing and Results</w:t>
      </w:r>
    </w:p>
    <w:p>
      <w:r>
        <w:rPr>
          <w:b w:val="0"/>
        </w:rPr>
        <w:t>All tests were executed on 31 October 2026 with PHP 8.2.12 (XAMPP), MariaDB 10.4.32 and PHP's built-in server on Windows 11, against disposable databases (</w:t>
      </w:r>
      <w:r>
        <w:rPr>
          <w:rFonts w:ascii="Consolas" w:hAnsi="Consolas"/>
          <w:sz w:val="19"/>
        </w:rPr>
        <w:t>studenthub_auth_test</w:t>
      </w:r>
      <w:r>
        <w:rPr>
          <w:b w:val="0"/>
        </w:rPr>
        <w:t xml:space="preserve"> for </w:t>
      </w:r>
      <w:r>
        <w:rPr>
          <w:rFonts w:ascii="Consolas" w:hAnsi="Consolas"/>
          <w:sz w:val="19"/>
        </w:rPr>
        <w:t>test_auth.py</w:t>
      </w:r>
      <w:r>
        <w:rPr>
          <w:b w:val="0"/>
        </w:rPr>
        <w:t xml:space="preserve">, built from </w:t>
      </w:r>
      <w:r>
        <w:rPr>
          <w:rFonts w:ascii="Consolas" w:hAnsi="Consolas"/>
          <w:sz w:val="19"/>
        </w:rPr>
        <w:t>database/studenthub_demo.sql</w:t>
      </w:r>
      <w:r>
        <w:rPr>
          <w:b w:val="0"/>
        </w:rPr>
        <w:t xml:space="preserve"> and dropped afterwards). </w:t>
      </w:r>
      <w:r>
        <w:rPr>
          <w:rFonts w:ascii="Consolas" w:hAnsi="Consolas"/>
          <w:sz w:val="19"/>
        </w:rPr>
        <w:t>test_auth.py</w:t>
      </w:r>
      <w:r>
        <w:rPr>
          <w:b w:val="0"/>
        </w:rPr>
        <w:t xml:space="preserve"> runs four servers: a normal one, one with a 2-second timeout, and two whose database is unavailable (unknown database, wrong password). The live </w:t>
      </w:r>
      <w:r>
        <w:rPr>
          <w:rFonts w:ascii="Consolas" w:hAnsi="Consolas"/>
          <w:sz w:val="19"/>
        </w:rPr>
        <w:t>studenthub_db</w:t>
      </w:r>
      <w:r>
        <w:rPr>
          <w:b w:val="0"/>
        </w:rPr>
        <w:t xml:space="preserve"> users and password hashes were unchanged.</w:t>
      </w:r>
    </w:p>
    <w:tbl>
      <w:tblPr>
        <w:tblStyle w:val="TableGrid"/>
        <w:tblW w:type="auto" w:w="0"/>
        <w:jc w:val="center"/>
        <w:tblLook w:firstColumn="1" w:firstRow="1" w:lastColumn="0" w:lastRow="0" w:noHBand="0" w:noVBand="1" w:val="04A0"/>
      </w:tblPr>
      <w:tblGrid>
        <w:gridCol w:w="3213"/>
        <w:gridCol w:w="3213"/>
        <w:gridCol w:w="3213"/>
      </w:tblGrid>
      <w:tr>
        <w:tc>
          <w:tcPr>
            <w:tcW w:type="dxa" w:w="4762"/>
            <w:shd w:val="clear" w:color="auto" w:fill="DCE4F2"/>
          </w:tcPr>
          <w:p>
            <w:pPr>
              <w:spacing w:after="20"/>
            </w:pPr>
            <w:r>
              <w:rPr>
                <w:b/>
                <w:sz w:val="19"/>
              </w:rPr>
              <w:t>Suite</w:t>
            </w:r>
          </w:p>
        </w:tc>
        <w:tc>
          <w:tcPr>
            <w:tcW w:type="dxa" w:w="1928"/>
            <w:shd w:val="clear" w:color="auto" w:fill="DCE4F2"/>
          </w:tcPr>
          <w:p>
            <w:pPr>
              <w:spacing w:after="20"/>
            </w:pPr>
            <w:r>
              <w:rPr>
                <w:b/>
                <w:sz w:val="19"/>
              </w:rPr>
              <w:t>Result</w:t>
            </w:r>
          </w:p>
        </w:tc>
        <w:tc>
          <w:tcPr>
            <w:tcW w:type="dxa" w:w="2381"/>
            <w:shd w:val="clear" w:color="auto" w:fill="DCE4F2"/>
          </w:tcPr>
          <w:p>
            <w:pPr>
              <w:spacing w:after="20"/>
            </w:pPr>
            <w:r>
              <w:rPr>
                <w:b/>
                <w:sz w:val="19"/>
              </w:rPr>
              <w:t>Output</w:t>
            </w:r>
          </w:p>
        </w:tc>
      </w:tr>
      <w:tr>
        <w:tc>
          <w:tcPr>
            <w:tcW w:type="dxa" w:w="4762"/>
          </w:tcPr>
          <w:p>
            <w:pPr>
              <w:spacing w:after="20"/>
            </w:pPr>
            <w:r>
              <w:rPr>
                <w:rFonts w:ascii="Consolas" w:hAnsi="Consolas"/>
                <w:sz w:val="19"/>
              </w:rPr>
              <w:t>tests/test_auth.py</w:t>
            </w:r>
            <w:r>
              <w:rPr>
                <w:b w:val="0"/>
                <w:sz w:val="19"/>
              </w:rPr>
              <w:t xml:space="preserve"> – registration, login, sessions, RBAC (HTTP)</w:t>
            </w:r>
          </w:p>
        </w:tc>
        <w:tc>
          <w:tcPr>
            <w:tcW w:type="dxa" w:w="1928"/>
          </w:tcPr>
          <w:p>
            <w:pPr>
              <w:spacing w:after="20"/>
            </w:pPr>
            <w:r>
              <w:rPr>
                <w:b/>
                <w:sz w:val="19"/>
              </w:rPr>
              <w:t>132 / 132 passed</w:t>
            </w:r>
          </w:p>
        </w:tc>
        <w:tc>
          <w:tcPr>
            <w:tcW w:type="dxa" w:w="2381"/>
          </w:tcPr>
          <w:p>
            <w:pPr>
              <w:spacing w:after="20"/>
            </w:pPr>
            <w:r>
              <w:rPr>
                <w:rFonts w:ascii="Consolas" w:hAnsi="Consolas"/>
                <w:sz w:val="19"/>
              </w:rPr>
              <w:t>tests/test_auth_output.txt</w:t>
            </w:r>
          </w:p>
        </w:tc>
      </w:tr>
      <w:tr>
        <w:tc>
          <w:tcPr>
            <w:tcW w:type="dxa" w:w="4762"/>
          </w:tcPr>
          <w:p>
            <w:pPr>
              <w:spacing w:after="20"/>
            </w:pPr>
            <w:r>
              <w:rPr>
                <w:rFonts w:ascii="Consolas" w:hAnsi="Consolas"/>
                <w:sz w:val="19"/>
              </w:rPr>
              <w:t>tests/browser_auth.py</w:t>
            </w:r>
            <w:r>
              <w:rPr>
                <w:b w:val="0"/>
                <w:sz w:val="19"/>
              </w:rPr>
              <w:t xml:space="preserve"> – Microsoft Edge</w:t>
            </w:r>
          </w:p>
        </w:tc>
        <w:tc>
          <w:tcPr>
            <w:tcW w:type="dxa" w:w="1928"/>
          </w:tcPr>
          <w:p>
            <w:pPr>
              <w:spacing w:after="20"/>
            </w:pPr>
            <w:r>
              <w:rPr>
                <w:b/>
                <w:sz w:val="19"/>
              </w:rPr>
              <w:t>14 / 14 passed</w:t>
            </w:r>
          </w:p>
        </w:tc>
        <w:tc>
          <w:tcPr>
            <w:tcW w:type="dxa" w:w="2381"/>
          </w:tcPr>
          <w:p>
            <w:pPr>
              <w:spacing w:after="20"/>
            </w:pPr>
            <w:r>
              <w:rPr>
                <w:rFonts w:ascii="Consolas" w:hAnsi="Consolas"/>
                <w:sz w:val="19"/>
              </w:rPr>
              <w:t>tests/browser_auth_output.txt</w:t>
            </w:r>
          </w:p>
        </w:tc>
      </w:tr>
      <w:tr>
        <w:tc>
          <w:tcPr>
            <w:tcW w:type="dxa" w:w="4762"/>
          </w:tcPr>
          <w:p>
            <w:pPr>
              <w:spacing w:after="20"/>
            </w:pPr>
            <w:r>
              <w:rPr>
                <w:rFonts w:ascii="Consolas" w:hAnsi="Consolas"/>
                <w:sz w:val="19"/>
              </w:rPr>
              <w:t>tests/test_students.py</w:t>
            </w:r>
            <w:r>
              <w:rPr>
                <w:b w:val="0"/>
                <w:sz w:val="19"/>
              </w:rPr>
              <w:t xml:space="preserve"> – incl. 22 sign-in checks of the later fix</w:t>
            </w:r>
          </w:p>
        </w:tc>
        <w:tc>
          <w:tcPr>
            <w:tcW w:type="dxa" w:w="1928"/>
          </w:tcPr>
          <w:p>
            <w:pPr>
              <w:spacing w:after="20"/>
            </w:pPr>
            <w:r>
              <w:rPr>
                <w:b/>
                <w:sz w:val="19"/>
              </w:rPr>
              <w:t>170 / 170 passed</w:t>
            </w:r>
          </w:p>
        </w:tc>
        <w:tc>
          <w:tcPr>
            <w:tcW w:type="dxa" w:w="2381"/>
          </w:tcPr>
          <w:p>
            <w:pPr>
              <w:spacing w:after="20"/>
            </w:pPr>
            <w:r>
              <w:rPr>
                <w:rFonts w:ascii="Consolas" w:hAnsi="Consolas"/>
                <w:sz w:val="19"/>
              </w:rPr>
              <w:t>tests/test_students_output.txt</w:t>
            </w:r>
          </w:p>
        </w:tc>
      </w:tr>
      <w:tr>
        <w:tc>
          <w:tcPr>
            <w:tcW w:type="dxa" w:w="4762"/>
          </w:tcPr>
          <w:p>
            <w:pPr>
              <w:spacing w:after="20"/>
            </w:pPr>
            <w:r>
              <w:rPr>
                <w:rFonts w:ascii="Consolas" w:hAnsi="Consolas"/>
                <w:sz w:val="19"/>
              </w:rPr>
              <w:t>tests/browser_inactive_login.py</w:t>
            </w:r>
            <w:r>
              <w:rPr>
                <w:b w:val="0"/>
                <w:sz w:val="19"/>
              </w:rPr>
              <w:t xml:space="preserve"> – Edge: deactivate, session ended, refused, reactivate</w:t>
            </w:r>
          </w:p>
        </w:tc>
        <w:tc>
          <w:tcPr>
            <w:tcW w:type="dxa" w:w="1928"/>
          </w:tcPr>
          <w:p>
            <w:pPr>
              <w:spacing w:after="20"/>
            </w:pPr>
            <w:r>
              <w:rPr>
                <w:b/>
                <w:sz w:val="19"/>
              </w:rPr>
              <w:t>13 / 13 passed</w:t>
            </w:r>
          </w:p>
        </w:tc>
        <w:tc>
          <w:tcPr>
            <w:tcW w:type="dxa" w:w="2381"/>
          </w:tcPr>
          <w:p>
            <w:pPr>
              <w:spacing w:after="20"/>
            </w:pPr>
            <w:r>
              <w:rPr>
                <w:rFonts w:ascii="Consolas" w:hAnsi="Consolas"/>
                <w:sz w:val="19"/>
              </w:rPr>
              <w:t>tests/browser_inactive_login_output.txt</w:t>
            </w:r>
          </w:p>
        </w:tc>
      </w:tr>
      <w:tr>
        <w:tc>
          <w:tcPr>
            <w:tcW w:type="dxa" w:w="4762"/>
          </w:tcPr>
          <w:p>
            <w:pPr>
              <w:spacing w:after="20"/>
            </w:pPr>
            <w:r>
              <w:rPr>
                <w:rFonts w:ascii="Consolas" w:hAnsi="Consolas"/>
                <w:sz w:val="19"/>
              </w:rPr>
              <w:t>tests/run_all.py</w:t>
            </w:r>
            <w:r>
              <w:rPr>
                <w:b w:val="0"/>
                <w:sz w:val="19"/>
              </w:rPr>
              <w:t xml:space="preserve"> – complete run of every suite</w:t>
            </w:r>
          </w:p>
        </w:tc>
        <w:tc>
          <w:tcPr>
            <w:tcW w:type="dxa" w:w="1928"/>
          </w:tcPr>
          <w:p>
            <w:pPr>
              <w:spacing w:after="20"/>
            </w:pPr>
            <w:r>
              <w:rPr>
                <w:b/>
                <w:sz w:val="19"/>
              </w:rPr>
              <w:t>841 passed, 0 failed</w:t>
            </w:r>
          </w:p>
        </w:tc>
        <w:tc>
          <w:tcPr>
            <w:tcW w:type="dxa" w:w="2381"/>
          </w:tcPr>
          <w:p>
            <w:pPr>
              <w:spacing w:after="20"/>
            </w:pPr>
            <w:r>
              <w:rPr>
                <w:rFonts w:ascii="Consolas" w:hAnsi="Consolas"/>
                <w:sz w:val="19"/>
              </w:rPr>
              <w:t>tests/run_all_output.txt</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2154"/>
            <w:shd w:val="clear" w:color="auto" w:fill="DCE4F2"/>
          </w:tcPr>
          <w:p>
            <w:pPr>
              <w:spacing w:after="20"/>
            </w:pPr>
            <w:r>
              <w:rPr>
                <w:b/>
                <w:sz w:val="19"/>
              </w:rPr>
              <w:t>Area of test_auth.py</w:t>
            </w:r>
          </w:p>
        </w:tc>
        <w:tc>
          <w:tcPr>
            <w:tcW w:type="dxa" w:w="1020"/>
            <w:shd w:val="clear" w:color="auto" w:fill="DCE4F2"/>
          </w:tcPr>
          <w:p>
            <w:pPr>
              <w:spacing w:after="20"/>
            </w:pPr>
            <w:r>
              <w:rPr>
                <w:b/>
                <w:sz w:val="19"/>
              </w:rPr>
              <w:t>Checks</w:t>
            </w:r>
          </w:p>
        </w:tc>
        <w:tc>
          <w:tcPr>
            <w:tcW w:type="dxa" w:w="5896"/>
            <w:shd w:val="clear" w:color="auto" w:fill="DCE4F2"/>
          </w:tcPr>
          <w:p>
            <w:pPr>
              <w:spacing w:after="20"/>
            </w:pPr>
            <w:r>
              <w:rPr>
                <w:b/>
                <w:sz w:val="19"/>
              </w:rPr>
              <w:t>Examples (from test_auth_output.txt)</w:t>
            </w:r>
          </w:p>
        </w:tc>
      </w:tr>
      <w:tr>
        <w:tc>
          <w:tcPr>
            <w:tcW w:type="dxa" w:w="2154"/>
          </w:tcPr>
          <w:p>
            <w:pPr>
              <w:spacing w:after="20"/>
            </w:pPr>
            <w:r>
              <w:rPr>
                <w:b w:val="0"/>
                <w:sz w:val="19"/>
              </w:rPr>
              <w:t>Login</w:t>
            </w:r>
          </w:p>
        </w:tc>
        <w:tc>
          <w:tcPr>
            <w:tcW w:type="dxa" w:w="1020"/>
          </w:tcPr>
          <w:p>
            <w:pPr>
              <w:spacing w:after="20"/>
            </w:pPr>
            <w:r>
              <w:rPr>
                <w:b w:val="0"/>
                <w:sz w:val="19"/>
              </w:rPr>
              <w:t>16</w:t>
            </w:r>
          </w:p>
        </w:tc>
        <w:tc>
          <w:tcPr>
            <w:tcW w:type="dxa" w:w="5896"/>
          </w:tcPr>
          <w:p>
            <w:pPr>
              <w:spacing w:after="20"/>
            </w:pPr>
            <w:r>
              <w:rPr>
                <w:b w:val="0"/>
                <w:sz w:val="19"/>
              </w:rPr>
              <w:t xml:space="preserve">CSRF token; cookie STUDENTHUBSESSID HttpOnly + SameSite=Strict; wrong password, unknown account, unknown e-mail and SQL injection → 401 with the same message; LOGIN_FAILED; no token → refused; old ID ≠ new ID and the pre-login ID gives no access; </w:t>
            </w:r>
            <w:r>
              <w:rPr>
                <w:rFonts w:ascii="Consolas" w:hAnsi="Consolas"/>
                <w:sz w:val="19"/>
              </w:rPr>
              <w:t>last_login</w:t>
            </w:r>
            <w:r>
              <w:rPr>
                <w:b w:val="0"/>
                <w:sz w:val="19"/>
              </w:rPr>
              <w:t xml:space="preserve"> + USER_LOGIN; e-mail login, admin → Admin Console; no-store, DENY, nosniff; no open redirect or reflected text (3)</w:t>
            </w:r>
          </w:p>
        </w:tc>
      </w:tr>
      <w:tr>
        <w:tc>
          <w:tcPr>
            <w:tcW w:type="dxa" w:w="2154"/>
          </w:tcPr>
          <w:p>
            <w:pPr>
              <w:spacing w:after="20"/>
            </w:pPr>
            <w:r>
              <w:rPr>
                <w:b w:val="0"/>
                <w:sz w:val="19"/>
              </w:rPr>
              <w:t>Logout</w:t>
            </w:r>
          </w:p>
        </w:tc>
        <w:tc>
          <w:tcPr>
            <w:tcW w:type="dxa" w:w="1020"/>
          </w:tcPr>
          <w:p>
            <w:pPr>
              <w:spacing w:after="20"/>
            </w:pPr>
            <w:r>
              <w:rPr>
                <w:b w:val="0"/>
                <w:sz w:val="19"/>
              </w:rPr>
              <w:t>6</w:t>
            </w:r>
          </w:p>
        </w:tc>
        <w:tc>
          <w:tcPr>
            <w:tcW w:type="dxa" w:w="5896"/>
          </w:tcPr>
          <w:p>
            <w:pPr>
              <w:spacing w:after="20"/>
            </w:pPr>
            <w:r>
              <w:rPr>
                <w:b w:val="0"/>
                <w:sz w:val="19"/>
              </w:rPr>
              <w:t>GET shows a confirmation; wrong token does not log out; token → "You have been signed out."; every protected page then redirects; replayed old cookie → no access; USER_LOGOUT</w:t>
            </w:r>
          </w:p>
        </w:tc>
      </w:tr>
      <w:tr>
        <w:tc>
          <w:tcPr>
            <w:tcW w:type="dxa" w:w="2154"/>
          </w:tcPr>
          <w:p>
            <w:pPr>
              <w:spacing w:after="20"/>
            </w:pPr>
            <w:r>
              <w:rPr>
                <w:b w:val="0"/>
                <w:sz w:val="19"/>
              </w:rPr>
              <w:t>Role-based access control</w:t>
            </w:r>
          </w:p>
        </w:tc>
        <w:tc>
          <w:tcPr>
            <w:tcW w:type="dxa" w:w="1020"/>
          </w:tcPr>
          <w:p>
            <w:pPr>
              <w:spacing w:after="20"/>
            </w:pPr>
            <w:r>
              <w:rPr>
                <w:b w:val="0"/>
                <w:sz w:val="19"/>
              </w:rPr>
              <w:t>33</w:t>
            </w:r>
          </w:p>
        </w:tc>
        <w:tc>
          <w:tcPr>
            <w:tcW w:type="dxa" w:w="5896"/>
          </w:tcPr>
          <w:p>
            <w:pPr>
              <w:spacing w:after="20"/>
            </w:pPr>
            <w:r>
              <w:rPr>
                <w:b w:val="0"/>
                <w:sz w:val="19"/>
              </w:rPr>
              <w:t>11 protected pages without session → sign-in page; 4 public pages stay public; contact form POST without token → 403; all pages 200 for student, editor and admin with tokens in every POST form; student and editor → 403 + ACCESS_DENIED and their admin POSTs refused; admin console and 4 tabs</w:t>
            </w:r>
          </w:p>
        </w:tc>
      </w:tr>
      <w:tr>
        <w:tc>
          <w:tcPr>
            <w:tcW w:type="dxa" w:w="2154"/>
          </w:tcPr>
          <w:p>
            <w:pPr>
              <w:spacing w:after="20"/>
            </w:pPr>
            <w:r>
              <w:rPr>
                <w:b w:val="0"/>
                <w:sz w:val="19"/>
              </w:rPr>
              <w:t>CSRF and admin operations</w:t>
            </w:r>
          </w:p>
        </w:tc>
        <w:tc>
          <w:tcPr>
            <w:tcW w:type="dxa" w:w="1020"/>
          </w:tcPr>
          <w:p>
            <w:pPr>
              <w:spacing w:after="20"/>
            </w:pPr>
            <w:r>
              <w:rPr>
                <w:b w:val="0"/>
                <w:sz w:val="19"/>
              </w:rPr>
              <w:t>10</w:t>
            </w:r>
          </w:p>
        </w:tc>
        <w:tc>
          <w:tcPr>
            <w:tcW w:type="dxa" w:w="5896"/>
          </w:tcPr>
          <w:p>
            <w:pPr>
              <w:spacing w:after="20"/>
            </w:pPr>
            <w:r>
              <w:rPr>
                <w:b w:val="0"/>
                <w:sz w:val="19"/>
              </w:rPr>
              <w:t>admin POST without token → 403 "Security check failed", logged; message via the session; escaping; a GET link cannot deactivate; POST without token refused; with token → soft delete; own account cannot be deleted</w:t>
            </w:r>
          </w:p>
        </w:tc>
      </w:tr>
      <w:tr>
        <w:tc>
          <w:tcPr>
            <w:tcW w:type="dxa" w:w="2154"/>
          </w:tcPr>
          <w:p>
            <w:pPr>
              <w:spacing w:after="20"/>
            </w:pPr>
            <w:r>
              <w:rPr>
                <w:b w:val="0"/>
                <w:sz w:val="19"/>
              </w:rPr>
              <w:t>Session re-validation</w:t>
            </w:r>
          </w:p>
        </w:tc>
        <w:tc>
          <w:tcPr>
            <w:tcW w:type="dxa" w:w="1020"/>
          </w:tcPr>
          <w:p>
            <w:pPr>
              <w:spacing w:after="20"/>
            </w:pPr>
            <w:r>
              <w:rPr>
                <w:b w:val="0"/>
                <w:sz w:val="19"/>
              </w:rPr>
              <w:t>3</w:t>
            </w:r>
          </w:p>
        </w:tc>
        <w:tc>
          <w:tcPr>
            <w:tcW w:type="dxa" w:w="5896"/>
          </w:tcPr>
          <w:p>
            <w:pPr>
              <w:spacing w:after="20"/>
            </w:pPr>
            <w:r>
              <w:rPr>
                <w:b w:val="0"/>
                <w:sz w:val="19"/>
              </w:rPr>
              <w:t>promotion and demotion apply at the next request; an account deleted while signed in loses access at once</w:t>
            </w:r>
          </w:p>
        </w:tc>
      </w:tr>
      <w:tr>
        <w:tc>
          <w:tcPr>
            <w:tcW w:type="dxa" w:w="2154"/>
          </w:tcPr>
          <w:p>
            <w:pPr>
              <w:spacing w:after="20"/>
            </w:pPr>
            <w:r>
              <w:rPr>
                <w:b w:val="0"/>
                <w:sz w:val="19"/>
              </w:rPr>
              <w:t>Profile / password change</w:t>
            </w:r>
          </w:p>
        </w:tc>
        <w:tc>
          <w:tcPr>
            <w:tcW w:type="dxa" w:w="1020"/>
          </w:tcPr>
          <w:p>
            <w:pPr>
              <w:spacing w:after="20"/>
            </w:pPr>
            <w:r>
              <w:rPr>
                <w:b w:val="0"/>
                <w:sz w:val="19"/>
              </w:rPr>
              <w:t>6</w:t>
            </w:r>
          </w:p>
        </w:tc>
        <w:tc>
          <w:tcPr>
            <w:tcW w:type="dxa" w:w="5896"/>
          </w:tcPr>
          <w:p>
            <w:pPr>
              <w:spacing w:after="20"/>
            </w:pPr>
            <w:r>
              <w:rPr>
                <w:b w:val="0"/>
                <w:sz w:val="19"/>
              </w:rPr>
              <w:t>own data only; wrong current or weak new password refused; no token → 403; new hash stored and session ID regenerated; old password no longer works</w:t>
            </w:r>
          </w:p>
        </w:tc>
      </w:tr>
      <w:tr>
        <w:tc>
          <w:tcPr>
            <w:tcW w:type="dxa" w:w="2154"/>
          </w:tcPr>
          <w:p>
            <w:pPr>
              <w:spacing w:after="20"/>
            </w:pPr>
            <w:r>
              <w:rPr>
                <w:b w:val="0"/>
                <w:sz w:val="19"/>
              </w:rPr>
              <w:t>Inactivity timeout (2 s)</w:t>
            </w:r>
          </w:p>
        </w:tc>
        <w:tc>
          <w:tcPr>
            <w:tcW w:type="dxa" w:w="1020"/>
          </w:tcPr>
          <w:p>
            <w:pPr>
              <w:spacing w:after="20"/>
            </w:pPr>
            <w:r>
              <w:rPr>
                <w:b w:val="0"/>
                <w:sz w:val="19"/>
              </w:rPr>
              <w:t>3</w:t>
            </w:r>
          </w:p>
        </w:tc>
        <w:tc>
          <w:tcPr>
            <w:tcW w:type="dxa" w:w="5896"/>
          </w:tcPr>
          <w:p>
            <w:pPr>
              <w:spacing w:after="20"/>
            </w:pPr>
            <w:r>
              <w:rPr>
                <w:b w:val="0"/>
                <w:sz w:val="19"/>
              </w:rPr>
              <w:t>requests within the limit keep the session; after 3 s idle → sign-in page with the timeout message; session gone, SESSION_TIMEOUT logged</w:t>
            </w:r>
          </w:p>
        </w:tc>
      </w:tr>
      <w:tr>
        <w:tc>
          <w:tcPr>
            <w:tcW w:type="dxa" w:w="2154"/>
          </w:tcPr>
          <w:p>
            <w:pPr>
              <w:spacing w:after="20"/>
            </w:pPr>
            <w:r>
              <w:rPr>
                <w:b w:val="0"/>
                <w:sz w:val="19"/>
              </w:rPr>
              <w:t>Database unavailable / clean-up</w:t>
            </w:r>
          </w:p>
        </w:tc>
        <w:tc>
          <w:tcPr>
            <w:tcW w:type="dxa" w:w="1020"/>
          </w:tcPr>
          <w:p>
            <w:pPr>
              <w:spacing w:after="20"/>
            </w:pPr>
            <w:r>
              <w:rPr>
                <w:b w:val="0"/>
                <w:sz w:val="19"/>
              </w:rPr>
              <w:t>11</w:t>
            </w:r>
          </w:p>
        </w:tc>
        <w:tc>
          <w:tcPr>
            <w:tcW w:type="dxa" w:w="5896"/>
          </w:tcPr>
          <w:p>
            <w:pPr>
              <w:spacing w:after="20"/>
            </w:pPr>
            <w:r>
              <w:rPr>
                <w:b w:val="0"/>
                <w:sz w:val="19"/>
              </w:rPr>
              <w:t>unknown database or wrong password → HTTP 503 without details and without a fallback; real reason only in the log, the password never; disposable database removed; live database untouched</w:t>
            </w:r>
          </w:p>
        </w:tc>
      </w:tr>
      <w:tr>
        <w:tc>
          <w:tcPr>
            <w:tcW w:type="dxa" w:w="2154"/>
          </w:tcPr>
          <w:p>
            <w:pPr>
              <w:spacing w:after="20"/>
            </w:pPr>
            <w:r>
              <w:rPr>
                <w:b w:val="0"/>
                <w:sz w:val="19"/>
              </w:rPr>
              <w:t>Static checks, registration, server log</w:t>
            </w:r>
          </w:p>
        </w:tc>
        <w:tc>
          <w:tcPr>
            <w:tcW w:type="dxa" w:w="1020"/>
          </w:tcPr>
          <w:p>
            <w:pPr>
              <w:spacing w:after="20"/>
            </w:pPr>
            <w:r>
              <w:rPr>
                <w:b w:val="0"/>
                <w:sz w:val="19"/>
              </w:rPr>
              <w:t>7 + 34 + 3</w:t>
            </w:r>
          </w:p>
        </w:tc>
        <w:tc>
          <w:tcPr>
            <w:tcW w:type="dxa" w:w="5896"/>
          </w:tcPr>
          <w:p>
            <w:pPr>
              <w:spacing w:after="20"/>
            </w:pPr>
            <w:r>
              <w:rPr>
                <w:b w:val="0"/>
                <w:sz w:val="19"/>
              </w:rPr>
              <w:t xml:space="preserve">only auth.php starts sessions; no GET logout link; every protected page calls </w:t>
            </w:r>
            <w:r>
              <w:rPr>
                <w:rFonts w:ascii="Consolas" w:hAnsi="Consolas"/>
                <w:sz w:val="19"/>
              </w:rPr>
              <w:t>require_permission()</w:t>
            </w:r>
            <w:r>
              <w:rPr>
                <w:b w:val="0"/>
                <w:sz w:val="19"/>
              </w:rPr>
              <w:t>; no message text from the URL; registration (Practical 9 report); no PHP warnings</w:t>
            </w:r>
          </w:p>
        </w:tc>
      </w:tr>
    </w:tbl>
    <w:p>
      <w:pPr>
        <w:spacing w:after="40"/>
      </w:pPr>
    </w:p>
    <w:p>
      <w:r>
        <w:rPr>
          <w:b/>
        </w:rPr>
        <w:t>Browser checks (`browser_auth.py`, 14):</w:t>
      </w:r>
      <w:r>
        <w:rPr>
          <w:b w:val="0"/>
        </w:rPr>
        <w:t xml:space="preserve"> the sidebar Logout button (POST) signs out; the Back button after logout does not show the dashboard; wrong password → generic message, correct login → dashboard; student → HTTP 403 "Access Denied"; admin → Admin Console; student status changes are POST forms with a CSRF token; admin logout; no JavaScript errors except the intended 401/403/422 answers (plus one known 404 for </w:t>
      </w:r>
      <w:r>
        <w:rPr>
          <w:rFonts w:ascii="Consolas" w:hAnsi="Consolas"/>
          <w:sz w:val="19"/>
        </w:rPr>
        <w:t>/favicon.ico</w:t>
      </w:r>
      <w:r>
        <w:rPr>
          <w:b w:val="0"/>
        </w:rPr>
        <w:t>). The complete run lists "Practicals 9/10 – registration, login, sessions, RBAC" 132 / 0, "Edge – registration, login, RBAC" 14 / 0 and "Edge – inactive student login" 13 / 0.</w:t>
      </w:r>
    </w:p>
    <w:p>
      <w:pPr>
        <w:pStyle w:val="Heading1"/>
      </w:pPr>
      <w:r>
        <w:t>14. Problems Found and Fixed</w:t>
      </w:r>
    </w:p>
    <w:p>
      <w:pPr>
        <w:pStyle w:val="ListBullet"/>
      </w:pPr>
      <w:r>
        <w:rPr>
          <w:b/>
        </w:rPr>
        <w:t>Shared session:</w:t>
      </w:r>
      <w:r>
        <w:rPr>
          <w:b w:val="0"/>
        </w:rPr>
        <w:t xml:space="preserve"> all practicals and the portal shared one PHP session on </w:t>
      </w:r>
      <w:r>
        <w:rPr>
          <w:rFonts w:ascii="Consolas" w:hAnsi="Consolas"/>
          <w:sz w:val="19"/>
        </w:rPr>
        <w:t>localhost:8000</w:t>
      </w:r>
      <w:r>
        <w:rPr>
          <w:b w:val="0"/>
        </w:rPr>
        <w:t xml:space="preserve">; the portal now uses its own cookie </w:t>
      </w:r>
      <w:r>
        <w:rPr>
          <w:rFonts w:ascii="Consolas" w:hAnsi="Consolas"/>
          <w:sz w:val="19"/>
        </w:rPr>
        <w:t>STUDENTHUBSESSID</w:t>
      </w:r>
      <w:r>
        <w:rPr>
          <w:b w:val="0"/>
        </w:rPr>
        <w:t xml:space="preserve"> (TEST_REPORT §5 → §6).</w:t>
      </w:r>
    </w:p>
    <w:p>
      <w:pPr>
        <w:pStyle w:val="ListBullet"/>
      </w:pPr>
      <w:r>
        <w:rPr>
          <w:b/>
        </w:rPr>
        <w:t>Account enumeration:</w:t>
      </w:r>
      <w:r>
        <w:rPr>
          <w:b w:val="0"/>
        </w:rPr>
        <w:t xml:space="preserve"> the login page revealed whether an account exists; every failure now gets the same message and HTTP 401, and unknown accounts are checked against a dummy hash (§5 → §6).</w:t>
      </w:r>
    </w:p>
    <w:p>
      <w:pPr>
        <w:pStyle w:val="ListBullet"/>
      </w:pPr>
      <w:r>
        <w:rPr>
          <w:b/>
        </w:rPr>
        <w:t>GET actions without CSRF:</w:t>
      </w:r>
      <w:r>
        <w:rPr>
          <w:b w:val="0"/>
        </w:rPr>
        <w:t xml:space="preserve"> admin delete actions used GET links without tokens; every state change is now a POST with the session token, and logout is POST-only (§5 → §6).</w:t>
      </w:r>
    </w:p>
    <w:p>
      <w:pPr>
        <w:pStyle w:val="ListBullet"/>
      </w:pPr>
      <w:r>
        <w:rPr>
          <w:b/>
        </w:rPr>
        <w:t>Untested timeout:</w:t>
      </w:r>
      <w:r>
        <w:rPr>
          <w:b w:val="0"/>
        </w:rPr>
        <w:t xml:space="preserve"> the inactivity timeout was not tested (§4); it is now tested with a 2-second server (§6).</w:t>
      </w:r>
    </w:p>
    <w:p>
      <w:pPr>
        <w:pStyle w:val="ListBullet"/>
      </w:pPr>
      <w:r>
        <w:rPr>
          <w:b/>
        </w:rPr>
        <w:t>Stale permissions:</w:t>
      </w:r>
      <w:r>
        <w:rPr>
          <w:b w:val="0"/>
        </w:rPr>
        <w:t xml:space="preserve"> the role was taken only at sign-in; the account is now re-read on every request, so promotion, demotion and deletion apply immediately (§6).</w:t>
      </w:r>
    </w:p>
    <w:p>
      <w:pPr>
        <w:pStyle w:val="ListBullet"/>
      </w:pPr>
      <w:r>
        <w:rPr>
          <w:b/>
        </w:rPr>
        <w:t>Deactivated students could still sign in</w:t>
      </w:r>
      <w:r>
        <w:rPr>
          <w:b w:val="0"/>
        </w:rPr>
        <w:t xml:space="preserve"> (§7) – fixed in commit </w:t>
      </w:r>
      <w:r>
        <w:rPr>
          <w:rFonts w:ascii="Consolas" w:hAnsi="Consolas"/>
          <w:sz w:val="19"/>
        </w:rPr>
        <w:t>6420efc</w:t>
      </w:r>
      <w:r>
        <w:rPr>
          <w:b w:val="0"/>
        </w:rPr>
        <w:t xml:space="preserve"> (§8), extended to disabled accounts by Practical 14.</w:t>
      </w:r>
    </w:p>
    <w:p>
      <w:pPr>
        <w:pStyle w:val="Heading1"/>
      </w:pPr>
      <w:r>
        <w:t>15. Differences from the Original Practical and Limitations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4F2"/>
          </w:tcPr>
          <w:p>
            <w:pPr>
              <w:spacing w:after="20"/>
            </w:pPr>
            <w:r>
              <w:rPr>
                <w:b/>
                <w:sz w:val="19"/>
              </w:rPr>
              <w:t>Aspect</w:t>
            </w:r>
          </w:p>
        </w:tc>
        <w:tc>
          <w:tcPr>
            <w:tcW w:type="dxa" w:w="3288"/>
            <w:shd w:val="clear" w:color="auto" w:fill="DCE4F2"/>
          </w:tcPr>
          <w:p>
            <w:pPr>
              <w:spacing w:after="20"/>
            </w:pPr>
            <w:r>
              <w:rPr>
                <w:b/>
                <w:sz w:val="19"/>
              </w:rPr>
              <w:t>Original report (Practical-10/)</w:t>
            </w:r>
          </w:p>
        </w:tc>
        <w:tc>
          <w:tcPr>
            <w:tcW w:type="dxa" w:w="4082"/>
            <w:shd w:val="clear" w:color="auto" w:fill="DCE4F2"/>
          </w:tcPr>
          <w:p>
            <w:pPr>
              <w:spacing w:after="20"/>
            </w:pPr>
            <w:r>
              <w:rPr>
                <w:b/>
                <w:sz w:val="19"/>
              </w:rPr>
              <w:t>Integrated portal</w:t>
            </w:r>
          </w:p>
        </w:tc>
      </w:tr>
      <w:tr>
        <w:tc>
          <w:tcPr>
            <w:tcW w:type="dxa" w:w="1701"/>
          </w:tcPr>
          <w:p>
            <w:pPr>
              <w:spacing w:after="20"/>
            </w:pPr>
            <w:r>
              <w:rPr>
                <w:b w:val="0"/>
                <w:sz w:val="19"/>
              </w:rPr>
              <w:t>Database / login name</w:t>
            </w:r>
          </w:p>
        </w:tc>
        <w:tc>
          <w:tcPr>
            <w:tcW w:type="dxa" w:w="3288"/>
          </w:tcPr>
          <w:p>
            <w:pPr>
              <w:spacing w:after="20"/>
            </w:pPr>
            <w:r>
              <w:rPr>
                <w:b w:val="0"/>
                <w:sz w:val="19"/>
              </w:rPr>
              <w:t xml:space="preserve">Own </w:t>
            </w:r>
            <w:r>
              <w:rPr>
                <w:rFonts w:ascii="Consolas" w:hAnsi="Consolas"/>
                <w:sz w:val="19"/>
              </w:rPr>
              <w:t>studenthub_prac10</w:t>
            </w:r>
            <w:r>
              <w:rPr>
                <w:b w:val="0"/>
                <w:sz w:val="19"/>
              </w:rPr>
              <w:t>; e-mail only</w:t>
            </w:r>
          </w:p>
        </w:tc>
        <w:tc>
          <w:tcPr>
            <w:tcW w:type="dxa" w:w="4082"/>
          </w:tcPr>
          <w:p>
            <w:pPr>
              <w:spacing w:after="20"/>
            </w:pPr>
            <w:r>
              <w:rPr>
                <w:b w:val="0"/>
                <w:sz w:val="19"/>
              </w:rPr>
              <w:t xml:space="preserve">Shared </w:t>
            </w:r>
            <w:r>
              <w:rPr>
                <w:rFonts w:ascii="Consolas" w:hAnsi="Consolas"/>
                <w:sz w:val="19"/>
              </w:rPr>
              <w:t>studenthub_db</w:t>
            </w:r>
            <w:r>
              <w:rPr>
                <w:b w:val="0"/>
                <w:sz w:val="19"/>
              </w:rPr>
              <w:t>; username or e-mail</w:t>
            </w:r>
          </w:p>
        </w:tc>
      </w:tr>
      <w:tr>
        <w:tc>
          <w:tcPr>
            <w:tcW w:type="dxa" w:w="1701"/>
          </w:tcPr>
          <w:p>
            <w:pPr>
              <w:spacing w:after="20"/>
            </w:pPr>
            <w:r>
              <w:rPr>
                <w:b w:val="0"/>
                <w:sz w:val="19"/>
              </w:rPr>
              <w:t>Roles and dashboards</w:t>
            </w:r>
          </w:p>
        </w:tc>
        <w:tc>
          <w:tcPr>
            <w:tcW w:type="dxa" w:w="3288"/>
          </w:tcPr>
          <w:p>
            <w:pPr>
              <w:spacing w:after="20"/>
            </w:pPr>
            <w:r>
              <w:rPr>
                <w:b w:val="0"/>
                <w:sz w:val="19"/>
              </w:rPr>
              <w:t>admin / student; each refused the other's dashboard</w:t>
            </w:r>
          </w:p>
        </w:tc>
        <w:tc>
          <w:tcPr>
            <w:tcW w:type="dxa" w:w="4082"/>
          </w:tcPr>
          <w:p>
            <w:pPr>
              <w:spacing w:after="20"/>
            </w:pPr>
            <w:r>
              <w:rPr>
                <w:b w:val="0"/>
                <w:sz w:val="19"/>
              </w:rPr>
              <w:t>admin / editor / student with permissions; admins may also open the student pages; students and editors are refused the Admin Console</w:t>
            </w:r>
          </w:p>
        </w:tc>
      </w:tr>
      <w:tr>
        <w:tc>
          <w:tcPr>
            <w:tcW w:type="dxa" w:w="1701"/>
          </w:tcPr>
          <w:p>
            <w:pPr>
              <w:spacing w:after="20"/>
            </w:pPr>
            <w:r>
              <w:rPr>
                <w:b w:val="0"/>
                <w:sz w:val="19"/>
              </w:rPr>
              <w:t>Session</w:t>
            </w:r>
          </w:p>
        </w:tc>
        <w:tc>
          <w:tcPr>
            <w:tcW w:type="dxa" w:w="3288"/>
          </w:tcPr>
          <w:p>
            <w:pPr>
              <w:spacing w:after="20"/>
            </w:pPr>
            <w:r>
              <w:rPr>
                <w:rFonts w:ascii="Consolas" w:hAnsi="Consolas"/>
                <w:sz w:val="19"/>
              </w:rPr>
              <w:t>P10SESSID</w:t>
            </w:r>
            <w:r>
              <w:rPr>
                <w:b w:val="0"/>
                <w:sz w:val="19"/>
              </w:rPr>
              <w:t>; regeneration shown as fingerprints on the dashboard</w:t>
            </w:r>
          </w:p>
        </w:tc>
        <w:tc>
          <w:tcPr>
            <w:tcW w:type="dxa" w:w="4082"/>
          </w:tcPr>
          <w:p>
            <w:pPr>
              <w:spacing w:after="20"/>
            </w:pPr>
            <w:r>
              <w:rPr>
                <w:rFonts w:ascii="Consolas" w:hAnsi="Consolas"/>
                <w:sz w:val="19"/>
              </w:rPr>
              <w:t>STUDENTHUBSESSID</w:t>
            </w:r>
            <w:r>
              <w:rPr>
                <w:b w:val="0"/>
                <w:sz w:val="19"/>
              </w:rPr>
              <w:t>; regeneration verified by tests (no IDs shown)</w:t>
            </w:r>
          </w:p>
        </w:tc>
      </w:tr>
      <w:tr>
        <w:tc>
          <w:tcPr>
            <w:tcW w:type="dxa" w:w="1701"/>
          </w:tcPr>
          <w:p>
            <w:pPr>
              <w:spacing w:after="20"/>
            </w:pPr>
            <w:r>
              <w:rPr>
                <w:b w:val="0"/>
                <w:sz w:val="19"/>
              </w:rPr>
              <w:t>Timeout</w:t>
            </w:r>
          </w:p>
        </w:tc>
        <w:tc>
          <w:tcPr>
            <w:tcW w:type="dxa" w:w="3288"/>
          </w:tcPr>
          <w:p>
            <w:pPr>
              <w:spacing w:after="20"/>
            </w:pPr>
            <w:r>
              <w:rPr>
                <w:b w:val="0"/>
                <w:sz w:val="19"/>
              </w:rPr>
              <w:t xml:space="preserve">300 s; </w:t>
            </w:r>
            <w:r>
              <w:rPr>
                <w:rFonts w:ascii="Consolas" w:hAnsi="Consolas"/>
                <w:sz w:val="19"/>
              </w:rPr>
              <w:t>timeout.php</w:t>
            </w:r>
            <w:r>
              <w:rPr>
                <w:b w:val="0"/>
                <w:sz w:val="19"/>
              </w:rPr>
              <w:t xml:space="preserve"> and a meta refresh</w:t>
            </w:r>
          </w:p>
        </w:tc>
        <w:tc>
          <w:tcPr>
            <w:tcW w:type="dxa" w:w="4082"/>
          </w:tcPr>
          <w:p>
            <w:pPr>
              <w:spacing w:after="20"/>
            </w:pPr>
            <w:r>
              <w:rPr>
                <w:b w:val="0"/>
                <w:sz w:val="19"/>
              </w:rPr>
              <w:t>1800 s (configurable), checked on every request; the session ends at the next request</w:t>
            </w:r>
          </w:p>
        </w:tc>
      </w:tr>
      <w:tr>
        <w:tc>
          <w:tcPr>
            <w:tcW w:type="dxa" w:w="1701"/>
          </w:tcPr>
          <w:p>
            <w:pPr>
              <w:spacing w:after="20"/>
            </w:pPr>
            <w:r>
              <w:rPr>
                <w:b w:val="0"/>
                <w:sz w:val="19"/>
              </w:rPr>
              <w:t>Account changes</w:t>
            </w:r>
          </w:p>
        </w:tc>
        <w:tc>
          <w:tcPr>
            <w:tcW w:type="dxa" w:w="3288"/>
          </w:tcPr>
          <w:p>
            <w:pPr>
              <w:spacing w:after="20"/>
            </w:pPr>
            <w:r>
              <w:rPr>
                <w:b w:val="0"/>
                <w:sz w:val="19"/>
              </w:rPr>
              <w:t>role read at login only</w:t>
            </w:r>
          </w:p>
        </w:tc>
        <w:tc>
          <w:tcPr>
            <w:tcW w:type="dxa" w:w="4082"/>
          </w:tcPr>
          <w:p>
            <w:pPr>
              <w:spacing w:after="20"/>
            </w:pPr>
            <w:r>
              <w:rPr>
                <w:b w:val="0"/>
                <w:sz w:val="19"/>
              </w:rPr>
              <w:t>account, role and status re-read on every request</w:t>
            </w:r>
          </w:p>
        </w:tc>
      </w:tr>
      <w:tr>
        <w:tc>
          <w:tcPr>
            <w:tcW w:type="dxa" w:w="1701"/>
          </w:tcPr>
          <w:p>
            <w:pPr>
              <w:spacing w:after="20"/>
            </w:pPr>
            <w:r>
              <w:rPr>
                <w:b w:val="0"/>
                <w:sz w:val="19"/>
              </w:rPr>
              <w:t>Tests</w:t>
            </w:r>
          </w:p>
        </w:tc>
        <w:tc>
          <w:tcPr>
            <w:tcW w:type="dxa" w:w="3288"/>
          </w:tcPr>
          <w:p>
            <w:pPr>
              <w:spacing w:after="20"/>
            </w:pPr>
            <w:r>
              <w:rPr>
                <w:b w:val="0"/>
                <w:sz w:val="19"/>
              </w:rPr>
              <w:t>76 / 76</w:t>
            </w:r>
          </w:p>
        </w:tc>
        <w:tc>
          <w:tcPr>
            <w:tcW w:type="dxa" w:w="4082"/>
          </w:tcPr>
          <w:p>
            <w:pPr>
              <w:spacing w:after="20"/>
            </w:pPr>
            <w:r>
              <w:rPr>
                <w:b w:val="0"/>
                <w:sz w:val="19"/>
              </w:rPr>
              <w:t>132 / 132 HTTP, 14 / 14 + 13 / 13 Edge; complete run 841 / 0</w:t>
            </w:r>
          </w:p>
        </w:tc>
      </w:tr>
    </w:tbl>
    <w:p>
      <w:pPr>
        <w:spacing w:after="40"/>
      </w:pPr>
    </w:p>
    <w:p>
      <w:pPr>
        <w:pStyle w:val="ListBullet"/>
      </w:pPr>
      <w:r>
        <w:rPr>
          <w:b w:val="0"/>
        </w:rPr>
        <w:t>There is no limit on repeated sign-in attempts (TEST_REPORT §6, §13); remember-me is not offered.</w:t>
      </w:r>
    </w:p>
    <w:p>
      <w:pPr>
        <w:pStyle w:val="ListBullet"/>
      </w:pPr>
      <w:r>
        <w:rPr>
          <w:b w:val="0"/>
        </w:rPr>
        <w:t xml:space="preserve">The Secure cookie flag is set only over HTTPS; all tests used plain HTTP on PHP's built-in server (Apache deployment is described in </w:t>
      </w:r>
      <w:r>
        <w:rPr>
          <w:rFonts w:ascii="Consolas" w:hAnsi="Consolas"/>
          <w:sz w:val="19"/>
        </w:rPr>
        <w:t>DEPLOYMENT.md</w:t>
      </w:r>
      <w:r>
        <w:rPr>
          <w:b w:val="0"/>
        </w:rPr>
        <w:t xml:space="preserve"> but was not part of these runs).</w:t>
      </w:r>
    </w:p>
    <w:p>
      <w:pPr>
        <w:pStyle w:val="ListBullet"/>
      </w:pPr>
      <w:r>
        <w:rPr>
          <w:b w:val="0"/>
        </w:rPr>
        <w:t>Editors currently hold only the student-portal permission.</w:t>
      </w:r>
    </w:p>
    <w:p>
      <w:pPr>
        <w:pStyle w:val="Heading1"/>
      </w:pPr>
      <w:r>
        <w:t>16. Conclusion</w:t>
      </w:r>
    </w:p>
    <w:p>
      <w:r>
        <w:rPr>
          <w:b w:val="0"/>
        </w:rPr>
        <w:t xml:space="preserve">The portal has one authentication system for every page. Users sign in by username or e-mail with prepared statements and </w:t>
      </w:r>
      <w:r>
        <w:rPr>
          <w:rFonts w:ascii="Consolas" w:hAnsi="Consolas"/>
          <w:sz w:val="19"/>
        </w:rPr>
        <w:t>password_verify()</w:t>
      </w:r>
      <w:r>
        <w:rPr>
          <w:b w:val="0"/>
        </w:rPr>
        <w:t xml:space="preserve"> and get one generic message for every failure; the session ID is regenerated at login and the cookie is HttpOnly and SameSite=Strict. Access is decided on the server by explicit permissions – students and editors receive HTTP 403 for the Admin Console and every refusal is logged – and the account is re-read on every request, so role changes, deletions, disabled accounts and deactivated students take effect immediately. Idle sessions end after the timeout, logout is a CSRF-protected POST that destroys the session, and no-store headers keep the Back button from showing a protected page. 132 HTTP checks, 14 + 13 browser checks and the complete run of 841 checks passed.</w:t>
      </w:r>
    </w:p>
    <w:p>
      <w:pPr>
        <w:pStyle w:val="Heading1"/>
      </w:pPr>
      <w:r>
        <w:t>17. References</w:t>
      </w:r>
    </w:p>
    <w:p>
      <w:pPr>
        <w:pStyle w:val="ListBullet"/>
      </w:pPr>
      <w:r>
        <w:rPr>
          <w:b w:val="0"/>
        </w:rPr>
        <w:t xml:space="preserve">Project repository: https://github.com/TheEmperor08/StudentHub-ITUE203-25CS023 – </w:t>
      </w:r>
      <w:r>
        <w:rPr>
          <w:rFonts w:ascii="Consolas" w:hAnsi="Consolas"/>
          <w:sz w:val="19"/>
        </w:rPr>
        <w:t>studenthub/includes/auth.php</w:t>
      </w:r>
      <w:r>
        <w:rPr>
          <w:b w:val="0"/>
        </w:rPr>
        <w:t xml:space="preserve">, </w:t>
      </w:r>
      <w:r>
        <w:rPr>
          <w:rFonts w:ascii="Consolas" w:hAnsi="Consolas"/>
          <w:sz w:val="19"/>
        </w:rPr>
        <w:t>studenthub/login.php</w:t>
      </w:r>
      <w:r>
        <w:rPr>
          <w:b w:val="0"/>
        </w:rPr>
        <w:t xml:space="preserve">, </w:t>
      </w:r>
      <w:r>
        <w:rPr>
          <w:rFonts w:ascii="Consolas" w:hAnsi="Consolas"/>
          <w:sz w:val="19"/>
        </w:rPr>
        <w:t>studenthub/logout.php</w:t>
      </w:r>
      <w:r>
        <w:rPr>
          <w:b w:val="0"/>
        </w:rPr>
        <w:t xml:space="preserve">, </w:t>
      </w:r>
      <w:r>
        <w:rPr>
          <w:rFonts w:ascii="Consolas" w:hAnsi="Consolas"/>
          <w:sz w:val="19"/>
        </w:rPr>
        <w:t>studenthub/403.php</w:t>
      </w:r>
      <w:r>
        <w:rPr>
          <w:b w:val="0"/>
        </w:rPr>
        <w:t xml:space="preserve">, </w:t>
      </w:r>
      <w:r>
        <w:rPr>
          <w:rFonts w:ascii="Consolas" w:hAnsi="Consolas"/>
          <w:sz w:val="19"/>
        </w:rPr>
        <w:t>tests/</w:t>
      </w:r>
      <w:r>
        <w:rPr>
          <w:b w:val="0"/>
        </w:rPr>
        <w:t xml:space="preserve">, </w:t>
      </w:r>
      <w:r>
        <w:rPr>
          <w:rFonts w:ascii="Consolas" w:hAnsi="Consolas"/>
          <w:sz w:val="19"/>
        </w:rPr>
        <w:t>evidence/</w:t>
      </w:r>
      <w:r>
        <w:rPr>
          <w:b w:val="0"/>
        </w:rPr>
        <w:t xml:space="preserve">, </w:t>
      </w:r>
      <w:r>
        <w:rPr>
          <w:rFonts w:ascii="Consolas" w:hAnsi="Consolas"/>
          <w:sz w:val="19"/>
        </w:rPr>
        <w:t>TEST_REPORT.md</w:t>
      </w:r>
      <w:r>
        <w:rPr>
          <w:b w:val="0"/>
        </w:rPr>
        <w:t xml:space="preserve"> §6 and §8; commits </w:t>
      </w:r>
      <w:r>
        <w:rPr>
          <w:rFonts w:ascii="Consolas" w:hAnsi="Consolas"/>
          <w:sz w:val="19"/>
        </w:rPr>
        <w:t>8011d39</w:t>
      </w:r>
      <w:r>
        <w:rPr>
          <w:b w:val="0"/>
        </w:rPr>
        <w:t xml:space="preserve">, </w:t>
      </w:r>
      <w:r>
        <w:rPr>
          <w:rFonts w:ascii="Consolas" w:hAnsi="Consolas"/>
          <w:sz w:val="19"/>
        </w:rPr>
        <w:t>6420efc</w:t>
      </w:r>
      <w:r>
        <w:rPr>
          <w:b w:val="0"/>
        </w:rPr>
        <w:t xml:space="preserve">, </w:t>
      </w:r>
      <w:r>
        <w:rPr>
          <w:rFonts w:ascii="Consolas" w:hAnsi="Consolas"/>
          <w:sz w:val="19"/>
        </w:rPr>
        <w:t>05927b3</w:t>
      </w:r>
    </w:p>
    <w:p>
      <w:pPr>
        <w:pStyle w:val="ListBullet"/>
      </w:pPr>
      <w:r>
        <w:rPr>
          <w:b w:val="0"/>
        </w:rPr>
        <w:t>PHP Manual – password_verify: https://www.php.net/manual/en/function.password-verify.php</w:t>
      </w:r>
    </w:p>
    <w:p>
      <w:pPr>
        <w:pStyle w:val="ListBullet"/>
      </w:pPr>
      <w:r>
        <w:rPr>
          <w:b w:val="0"/>
        </w:rPr>
        <w:t>PHP Manual – session_regenerate_id: https://www.php.net/manual/en/function.session-regenerate-id.php</w:t>
      </w:r>
    </w:p>
    <w:p>
      <w:pPr>
        <w:pStyle w:val="ListBullet"/>
      </w:pPr>
      <w:r>
        <w:rPr>
          <w:b w:val="0"/>
        </w:rPr>
        <w:t>PHP Manual – Session security: https://www.php.net/manual/en/features.session.security.management.php</w:t>
      </w:r>
    </w:p>
    <w:p>
      <w:pPr>
        <w:pStyle w:val="ListBullet"/>
      </w:pPr>
      <w:r>
        <w:rPr>
          <w:b w:val="0"/>
        </w:rPr>
        <w:t>OWASP – Session Management Cheat Sheet: https://cheatsheetseries.owasp.org/cheatsheets/Session_Management_Cheat_Sheet.html</w:t>
      </w:r>
    </w:p>
    <w:p>
      <w:pPr>
        <w:pStyle w:val="ListBullet"/>
      </w:pPr>
      <w:r>
        <w:rPr>
          <w:b w:val="0"/>
        </w:rPr>
        <w:t>OWASP – Authentication Cheat Sheet: https://cheatsheetseries.owasp.org/cheatsheets/Authentication_Cheat_Sheet.html</w:t>
      </w:r>
    </w:p>
    <w:p>
      <w:pPr>
        <w:pStyle w:val="ListBullet"/>
      </w:pPr>
      <w:r>
        <w:rPr>
          <w:b w:val="0"/>
        </w:rPr>
        <w:t>OWASP – Cross-Site Request Forgery Prevention Cheat Sheet: https://cheatsheetseries.owasp.org/cheatsheets/Cross-Site_Request_Forgery_Prevention_Cheat_Sheet.html</w:t>
      </w:r>
    </w:p>
    <w:sectPr w:rsidR="00FC693F" w:rsidRPr="0006063C" w:rsidSect="00034616">
      <w:footerReference w:type="default" r:id="rId17"/>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10 (corrected)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